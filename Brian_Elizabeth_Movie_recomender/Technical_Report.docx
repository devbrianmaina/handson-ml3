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42DA3" w14:textId="77777777" w:rsidR="0042629C" w:rsidRDefault="0042629C" w:rsidP="0042629C">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82F9247" wp14:editId="540BA1EE">
            <wp:extent cx="2057400" cy="2219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ca.png"/>
                    <pic:cNvPicPr/>
                  </pic:nvPicPr>
                  <pic:blipFill>
                    <a:blip r:embed="rId8">
                      <a:extLst>
                        <a:ext uri="{28A0092B-C50C-407E-A947-70E740481C1C}">
                          <a14:useLocalDpi xmlns:a14="http://schemas.microsoft.com/office/drawing/2010/main" val="0"/>
                        </a:ext>
                      </a:extLst>
                    </a:blip>
                    <a:stretch>
                      <a:fillRect/>
                    </a:stretch>
                  </pic:blipFill>
                  <pic:spPr>
                    <a:xfrm>
                      <a:off x="0" y="0"/>
                      <a:ext cx="2057400" cy="2219325"/>
                    </a:xfrm>
                    <a:prstGeom prst="rect">
                      <a:avLst/>
                    </a:prstGeom>
                  </pic:spPr>
                </pic:pic>
              </a:graphicData>
            </a:graphic>
          </wp:inline>
        </w:drawing>
      </w:r>
    </w:p>
    <w:p w14:paraId="00C78F0D" w14:textId="77777777" w:rsidR="0042629C" w:rsidRDefault="0042629C" w:rsidP="0042629C">
      <w:pPr>
        <w:spacing w:after="0" w:line="360" w:lineRule="auto"/>
        <w:jc w:val="center"/>
        <w:rPr>
          <w:rFonts w:ascii="Times New Roman" w:hAnsi="Times New Roman" w:cs="Times New Roman"/>
          <w:b/>
          <w:bCs/>
          <w:sz w:val="24"/>
          <w:szCs w:val="24"/>
        </w:rPr>
      </w:pPr>
      <w:r>
        <w:fldChar w:fldCharType="begin"/>
      </w:r>
      <w:r>
        <w:instrText xml:space="preserve"> INCLUDEPICTURE "https://encrypted-tbn0.gstatic.com/images?q=tbn:ANd9GcTMZbxrJB35_qlDxi6pxMxNK4Us4qWN0RWDEQ&amp;s" \* MERGEFORMATINET </w:instrText>
      </w:r>
      <w:r>
        <w:fldChar w:fldCharType="separate"/>
      </w:r>
      <w:r>
        <w:pict w14:anchorId="31A165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Our Programmes - KCA University %" style="width:22.2pt;height:22.2pt"/>
        </w:pict>
      </w:r>
      <w:r>
        <w:fldChar w:fldCharType="end"/>
      </w:r>
    </w:p>
    <w:p w14:paraId="02C7881E" w14:textId="77777777" w:rsidR="0042629C" w:rsidRDefault="0042629C" w:rsidP="0042629C">
      <w:pPr>
        <w:spacing w:after="0" w:line="360" w:lineRule="auto"/>
        <w:jc w:val="center"/>
        <w:rPr>
          <w:rFonts w:ascii="Times New Roman" w:hAnsi="Times New Roman" w:cs="Times New Roman"/>
          <w:b/>
          <w:bCs/>
          <w:sz w:val="28"/>
          <w:szCs w:val="28"/>
        </w:rPr>
      </w:pPr>
      <w:r>
        <w:rPr>
          <w:rFonts w:ascii="Times New Roman" w:eastAsia="Times New Roman" w:hAnsi="Times New Roman" w:cs="Times New Roman"/>
          <w:b/>
          <w:bCs/>
          <w:sz w:val="28"/>
          <w:szCs w:val="28"/>
        </w:rPr>
        <w:t>COLLEGE OF TECHNOLOGY</w:t>
      </w:r>
    </w:p>
    <w:p w14:paraId="3BBDA8B0" w14:textId="77777777" w:rsidR="0042629C" w:rsidRDefault="0042629C" w:rsidP="0042629C">
      <w:pPr>
        <w:spacing w:after="0" w:line="360" w:lineRule="auto"/>
        <w:jc w:val="center"/>
        <w:rPr>
          <w:rFonts w:ascii="Times New Roman" w:hAnsi="Times New Roman" w:cs="Times New Roman"/>
          <w:b/>
          <w:bCs/>
          <w:sz w:val="28"/>
          <w:szCs w:val="28"/>
        </w:rPr>
      </w:pPr>
      <w:r>
        <w:rPr>
          <w:rFonts w:ascii="Times New Roman" w:eastAsia="Times New Roman" w:hAnsi="Times New Roman" w:cs="Times New Roman"/>
          <w:b/>
          <w:bCs/>
          <w:sz w:val="28"/>
          <w:szCs w:val="28"/>
        </w:rPr>
        <w:t>RUARAKA MAIN CAMPUS</w:t>
      </w:r>
    </w:p>
    <w:p w14:paraId="75FD3957" w14:textId="77777777" w:rsidR="0042629C" w:rsidRDefault="0042629C" w:rsidP="0042629C">
      <w:pPr>
        <w:spacing w:after="0" w:line="360" w:lineRule="auto"/>
        <w:jc w:val="center"/>
        <w:rPr>
          <w:rFonts w:ascii="Times New Roman" w:hAnsi="Times New Roman" w:cs="Times New Roman"/>
          <w:b/>
          <w:bCs/>
          <w:sz w:val="28"/>
          <w:szCs w:val="28"/>
        </w:rPr>
      </w:pPr>
      <w:r>
        <w:rPr>
          <w:rFonts w:ascii="Times New Roman" w:eastAsia="Times New Roman" w:hAnsi="Times New Roman" w:cs="Times New Roman"/>
          <w:b/>
          <w:bCs/>
          <w:sz w:val="28"/>
          <w:szCs w:val="28"/>
        </w:rPr>
        <w:t>PART TIME STUDY</w:t>
      </w:r>
    </w:p>
    <w:p w14:paraId="0E8DC88D" w14:textId="77777777" w:rsidR="0042629C" w:rsidRDefault="0042629C" w:rsidP="0042629C">
      <w:pPr>
        <w:spacing w:after="0" w:line="360" w:lineRule="auto"/>
        <w:jc w:val="center"/>
        <w:rPr>
          <w:rFonts w:ascii="Times New Roman" w:hAnsi="Times New Roman" w:cs="Times New Roman"/>
          <w:b/>
          <w:bCs/>
          <w:sz w:val="28"/>
          <w:szCs w:val="28"/>
        </w:rPr>
      </w:pPr>
    </w:p>
    <w:p w14:paraId="70538C22" w14:textId="77777777" w:rsidR="0042629C" w:rsidRDefault="0042629C" w:rsidP="0042629C">
      <w:pPr>
        <w:spacing w:after="0" w:line="360" w:lineRule="auto"/>
        <w:jc w:val="center"/>
        <w:rPr>
          <w:sz w:val="36"/>
          <w:szCs w:val="36"/>
        </w:rPr>
      </w:pPr>
      <w:r>
        <w:rPr>
          <w:rFonts w:ascii="Times New Roman" w:hAnsi="Times New Roman" w:cs="Times New Roman"/>
          <w:b/>
          <w:bCs/>
          <w:sz w:val="36"/>
          <w:szCs w:val="36"/>
        </w:rPr>
        <w:t>Degree: Bachelors in Applied Computing (BAC)</w:t>
      </w:r>
    </w:p>
    <w:p w14:paraId="5033D60F" w14:textId="77777777" w:rsidR="0042629C" w:rsidRDefault="0042629C" w:rsidP="0042629C">
      <w:pPr>
        <w:spacing w:after="0" w:line="360" w:lineRule="auto"/>
        <w:rPr>
          <w:rFonts w:ascii="Times New Roman" w:hAnsi="Times New Roman" w:cs="Times New Roman"/>
          <w:b/>
          <w:bCs/>
          <w:sz w:val="24"/>
          <w:szCs w:val="24"/>
        </w:rPr>
      </w:pPr>
      <w:bookmarkStart w:id="0" w:name="_Toc164186888"/>
      <w:bookmarkEnd w:id="0"/>
    </w:p>
    <w:p w14:paraId="6FA7D1E4" w14:textId="77777777" w:rsidR="0042629C" w:rsidRDefault="0042629C" w:rsidP="0042629C">
      <w:pPr>
        <w:spacing w:after="0" w:line="360" w:lineRule="auto"/>
        <w:jc w:val="center"/>
        <w:rPr>
          <w:rFonts w:ascii="Times New Roman" w:hAnsi="Times New Roman" w:cs="Times New Roman"/>
          <w:b/>
          <w:bCs/>
          <w:sz w:val="28"/>
          <w:szCs w:val="28"/>
        </w:rPr>
      </w:pPr>
      <w:r w:rsidRPr="004D68FA">
        <w:rPr>
          <w:rFonts w:ascii="Times New Roman" w:hAnsi="Times New Roman" w:cs="Times New Roman"/>
          <w:b/>
          <w:bCs/>
          <w:sz w:val="28"/>
          <w:szCs w:val="28"/>
        </w:rPr>
        <w:t>SEN</w:t>
      </w:r>
      <w:r>
        <w:rPr>
          <w:rFonts w:ascii="Times New Roman" w:hAnsi="Times New Roman" w:cs="Times New Roman"/>
          <w:b/>
          <w:bCs/>
          <w:sz w:val="28"/>
          <w:szCs w:val="28"/>
        </w:rPr>
        <w:t xml:space="preserve"> </w:t>
      </w:r>
      <w:r w:rsidRPr="004D68FA">
        <w:rPr>
          <w:rFonts w:ascii="Times New Roman" w:hAnsi="Times New Roman" w:cs="Times New Roman"/>
          <w:b/>
          <w:bCs/>
          <w:sz w:val="28"/>
          <w:szCs w:val="28"/>
        </w:rPr>
        <w:t>4102</w:t>
      </w:r>
      <w:r>
        <w:rPr>
          <w:rFonts w:ascii="Times New Roman" w:hAnsi="Times New Roman" w:cs="Times New Roman"/>
          <w:b/>
          <w:bCs/>
          <w:sz w:val="28"/>
          <w:szCs w:val="28"/>
        </w:rPr>
        <w:t xml:space="preserve"> </w:t>
      </w:r>
      <w:r w:rsidRPr="004D68FA">
        <w:rPr>
          <w:rFonts w:ascii="Times New Roman" w:hAnsi="Times New Roman" w:cs="Times New Roman"/>
          <w:b/>
          <w:bCs/>
          <w:sz w:val="28"/>
          <w:szCs w:val="28"/>
        </w:rPr>
        <w:t>RECOMMENDER</w:t>
      </w:r>
      <w:r>
        <w:rPr>
          <w:rFonts w:ascii="Times New Roman" w:hAnsi="Times New Roman" w:cs="Times New Roman"/>
          <w:b/>
          <w:bCs/>
          <w:sz w:val="28"/>
          <w:szCs w:val="28"/>
        </w:rPr>
        <w:t xml:space="preserve"> </w:t>
      </w:r>
      <w:r w:rsidRPr="004D68FA">
        <w:rPr>
          <w:rFonts w:ascii="Times New Roman" w:hAnsi="Times New Roman" w:cs="Times New Roman"/>
          <w:b/>
          <w:bCs/>
          <w:sz w:val="28"/>
          <w:szCs w:val="28"/>
        </w:rPr>
        <w:t>SYSTEMS</w:t>
      </w:r>
    </w:p>
    <w:p w14:paraId="142C0CDE" w14:textId="77777777" w:rsidR="0042629C" w:rsidRDefault="0042629C" w:rsidP="0042629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ASSIGNMENT 1 – </w:t>
      </w:r>
    </w:p>
    <w:p w14:paraId="78F66FFF" w14:textId="77777777" w:rsidR="0042629C" w:rsidRPr="000B00E0" w:rsidRDefault="0042629C" w:rsidP="0042629C">
      <w:pPr>
        <w:spacing w:after="0" w:line="360" w:lineRule="auto"/>
        <w:jc w:val="center"/>
        <w:rPr>
          <w:rFonts w:ascii="Times New Roman" w:hAnsi="Times New Roman" w:cs="Times New Roman"/>
          <w:b/>
          <w:bCs/>
          <w:sz w:val="28"/>
          <w:szCs w:val="28"/>
        </w:rPr>
      </w:pPr>
      <w:r w:rsidRPr="0042629C">
        <w:rPr>
          <w:rFonts w:ascii="Times New Roman" w:hAnsi="Times New Roman" w:cs="Times New Roman"/>
          <w:b/>
          <w:bCs/>
          <w:sz w:val="28"/>
          <w:szCs w:val="28"/>
        </w:rPr>
        <w:t>Practical Assignment – Building a Recommender System</w:t>
      </w:r>
    </w:p>
    <w:p w14:paraId="21337131" w14:textId="77777777" w:rsidR="0042629C" w:rsidRDefault="0042629C" w:rsidP="0042629C">
      <w:pPr>
        <w:spacing w:after="0" w:line="360" w:lineRule="auto"/>
        <w:jc w:val="center"/>
        <w:rPr>
          <w:rFonts w:ascii="Times New Roman" w:hAnsi="Times New Roman" w:cs="Times New Roman"/>
          <w:b/>
          <w:bCs/>
          <w:sz w:val="24"/>
          <w:szCs w:val="24"/>
        </w:rPr>
      </w:pPr>
    </w:p>
    <w:p w14:paraId="4D8A197A" w14:textId="77777777" w:rsidR="0042629C" w:rsidRDefault="0042629C" w:rsidP="0042629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BY</w:t>
      </w:r>
    </w:p>
    <w:tbl>
      <w:tblPr>
        <w:tblStyle w:val="TableGrid"/>
        <w:tblW w:w="5415" w:type="dxa"/>
        <w:tblInd w:w="2088" w:type="dxa"/>
        <w:tblLook w:val="04A0" w:firstRow="1" w:lastRow="0" w:firstColumn="1" w:lastColumn="0" w:noHBand="0" w:noVBand="1"/>
      </w:tblPr>
      <w:tblGrid>
        <w:gridCol w:w="3601"/>
        <w:gridCol w:w="1814"/>
      </w:tblGrid>
      <w:tr w:rsidR="0042629C" w14:paraId="4821303B" w14:textId="77777777" w:rsidTr="00AA4BC5">
        <w:trPr>
          <w:trHeight w:val="360"/>
        </w:trPr>
        <w:tc>
          <w:tcPr>
            <w:tcW w:w="3601" w:type="dxa"/>
          </w:tcPr>
          <w:p w14:paraId="46002B65" w14:textId="77777777" w:rsidR="0042629C" w:rsidRDefault="0042629C" w:rsidP="00AA4BC5">
            <w:pPr>
              <w:rPr>
                <w:rFonts w:ascii="Times New Roman" w:hAnsi="Times New Roman" w:cs="Times New Roman"/>
                <w:b/>
                <w:bCs/>
                <w:sz w:val="24"/>
                <w:szCs w:val="24"/>
              </w:rPr>
            </w:pPr>
            <w:r>
              <w:rPr>
                <w:rFonts w:ascii="Times New Roman" w:hAnsi="Times New Roman" w:cs="Times New Roman"/>
                <w:b/>
                <w:bCs/>
                <w:sz w:val="24"/>
                <w:szCs w:val="24"/>
              </w:rPr>
              <w:t>PARTICIPANT</w:t>
            </w:r>
          </w:p>
        </w:tc>
        <w:tc>
          <w:tcPr>
            <w:tcW w:w="1814" w:type="dxa"/>
          </w:tcPr>
          <w:p w14:paraId="0F8DA5E0" w14:textId="77777777" w:rsidR="0042629C" w:rsidRDefault="0042629C" w:rsidP="00AA4BC5">
            <w:pPr>
              <w:rPr>
                <w:rFonts w:ascii="Times New Roman" w:hAnsi="Times New Roman" w:cs="Times New Roman"/>
                <w:sz w:val="24"/>
                <w:szCs w:val="24"/>
              </w:rPr>
            </w:pPr>
            <w:r>
              <w:rPr>
                <w:rFonts w:ascii="Times New Roman" w:hAnsi="Times New Roman" w:cs="Times New Roman"/>
                <w:b/>
                <w:bCs/>
                <w:sz w:val="24"/>
                <w:szCs w:val="24"/>
              </w:rPr>
              <w:t>STUDENT ID</w:t>
            </w:r>
          </w:p>
        </w:tc>
      </w:tr>
      <w:tr w:rsidR="0042629C" w14:paraId="543819A6" w14:textId="77777777" w:rsidTr="00AA4BC5">
        <w:trPr>
          <w:trHeight w:val="360"/>
        </w:trPr>
        <w:tc>
          <w:tcPr>
            <w:tcW w:w="3601" w:type="dxa"/>
          </w:tcPr>
          <w:p w14:paraId="3C442791" w14:textId="77777777" w:rsidR="0042629C" w:rsidRDefault="0042629C" w:rsidP="00AA4BC5">
            <w:pPr>
              <w:rPr>
                <w:rFonts w:ascii="Times New Roman" w:hAnsi="Times New Roman" w:cs="Times New Roman"/>
                <w:b/>
                <w:bCs/>
              </w:rPr>
            </w:pPr>
            <w:r>
              <w:rPr>
                <w:rFonts w:ascii="Times New Roman" w:hAnsi="Times New Roman" w:cs="Times New Roman"/>
                <w:b/>
                <w:bCs/>
              </w:rPr>
              <w:t>BRIAN MAINA</w:t>
            </w:r>
          </w:p>
        </w:tc>
        <w:tc>
          <w:tcPr>
            <w:tcW w:w="1814" w:type="dxa"/>
          </w:tcPr>
          <w:p w14:paraId="1DAEC13E" w14:textId="77777777" w:rsidR="0042629C" w:rsidRDefault="0042629C" w:rsidP="00AA4BC5">
            <w:pPr>
              <w:rPr>
                <w:rFonts w:ascii="Times New Roman" w:hAnsi="Times New Roman" w:cs="Times New Roman"/>
                <w:b/>
                <w:bCs/>
              </w:rPr>
            </w:pPr>
            <w:r>
              <w:rPr>
                <w:rFonts w:ascii="Times New Roman" w:hAnsi="Times New Roman" w:cs="Times New Roman"/>
                <w:b/>
                <w:bCs/>
              </w:rPr>
              <w:t>20/00510</w:t>
            </w:r>
          </w:p>
        </w:tc>
      </w:tr>
      <w:tr w:rsidR="0042629C" w14:paraId="56001EF3" w14:textId="77777777" w:rsidTr="00AA4BC5">
        <w:trPr>
          <w:trHeight w:val="360"/>
        </w:trPr>
        <w:tc>
          <w:tcPr>
            <w:tcW w:w="3601" w:type="dxa"/>
          </w:tcPr>
          <w:p w14:paraId="073CE301" w14:textId="77777777" w:rsidR="0042629C" w:rsidRDefault="0042629C" w:rsidP="00AA4BC5">
            <w:pPr>
              <w:rPr>
                <w:rFonts w:ascii="Times New Roman" w:hAnsi="Times New Roman" w:cs="Times New Roman"/>
                <w:b/>
                <w:bCs/>
              </w:rPr>
            </w:pPr>
            <w:r w:rsidRPr="0042629C">
              <w:rPr>
                <w:rFonts w:ascii="Times New Roman" w:hAnsi="Times New Roman" w:cs="Times New Roman"/>
                <w:b/>
                <w:bCs/>
              </w:rPr>
              <w:t>MATEE ELIZABETH NDUNGE</w:t>
            </w:r>
          </w:p>
        </w:tc>
        <w:tc>
          <w:tcPr>
            <w:tcW w:w="1814" w:type="dxa"/>
          </w:tcPr>
          <w:p w14:paraId="45DD4DD8" w14:textId="77777777" w:rsidR="0042629C" w:rsidRDefault="0042629C" w:rsidP="00AA4BC5">
            <w:pPr>
              <w:rPr>
                <w:rFonts w:ascii="Times New Roman" w:hAnsi="Times New Roman" w:cs="Times New Roman"/>
                <w:b/>
                <w:bCs/>
              </w:rPr>
            </w:pPr>
            <w:r w:rsidRPr="0042629C">
              <w:rPr>
                <w:rFonts w:ascii="Times New Roman" w:hAnsi="Times New Roman" w:cs="Times New Roman"/>
                <w:b/>
                <w:bCs/>
              </w:rPr>
              <w:t>19</w:t>
            </w:r>
            <w:r>
              <w:rPr>
                <w:rFonts w:ascii="Times New Roman" w:hAnsi="Times New Roman" w:cs="Times New Roman"/>
                <w:b/>
                <w:bCs/>
              </w:rPr>
              <w:t>/</w:t>
            </w:r>
            <w:r w:rsidRPr="0042629C">
              <w:rPr>
                <w:rFonts w:ascii="Times New Roman" w:hAnsi="Times New Roman" w:cs="Times New Roman"/>
                <w:b/>
                <w:bCs/>
              </w:rPr>
              <w:t>06227</w:t>
            </w:r>
          </w:p>
        </w:tc>
      </w:tr>
    </w:tbl>
    <w:p w14:paraId="5DB0350E" w14:textId="77777777" w:rsidR="0042629C" w:rsidRDefault="0042629C" w:rsidP="0042629C">
      <w:pPr>
        <w:spacing w:after="0" w:line="360" w:lineRule="auto"/>
        <w:jc w:val="center"/>
        <w:rPr>
          <w:rFonts w:ascii="Times New Roman" w:hAnsi="Times New Roman" w:cs="Times New Roman"/>
          <w:b/>
          <w:bCs/>
          <w:sz w:val="24"/>
          <w:szCs w:val="24"/>
        </w:rPr>
      </w:pPr>
    </w:p>
    <w:p w14:paraId="4BF03FB0" w14:textId="77777777" w:rsidR="0042629C" w:rsidRDefault="0042629C" w:rsidP="0042629C">
      <w:pPr>
        <w:spacing w:after="0" w:line="360" w:lineRule="auto"/>
        <w:jc w:val="center"/>
        <w:rPr>
          <w:rFonts w:ascii="Times New Roman" w:hAnsi="Times New Roman" w:cs="Times New Roman"/>
          <w:b/>
          <w:bCs/>
          <w:sz w:val="32"/>
          <w:szCs w:val="32"/>
        </w:rPr>
      </w:pPr>
      <w:r w:rsidRPr="005C2B04">
        <w:rPr>
          <w:rFonts w:ascii="Times New Roman" w:hAnsi="Times New Roman" w:cs="Times New Roman"/>
          <w:b/>
          <w:bCs/>
          <w:sz w:val="32"/>
          <w:szCs w:val="32"/>
        </w:rPr>
        <w:t xml:space="preserve">Presented to </w:t>
      </w:r>
      <w:proofErr w:type="spellStart"/>
      <w:r w:rsidRPr="005C2B04">
        <w:rPr>
          <w:rFonts w:ascii="Times New Roman" w:hAnsi="Times New Roman" w:cs="Times New Roman"/>
          <w:b/>
          <w:bCs/>
          <w:sz w:val="32"/>
          <w:szCs w:val="32"/>
        </w:rPr>
        <w:t>Lec</w:t>
      </w:r>
      <w:proofErr w:type="spellEnd"/>
      <w:r w:rsidRPr="005C2B04">
        <w:rPr>
          <w:rFonts w:ascii="Times New Roman" w:hAnsi="Times New Roman" w:cs="Times New Roman"/>
          <w:b/>
          <w:bCs/>
          <w:sz w:val="32"/>
          <w:szCs w:val="32"/>
        </w:rPr>
        <w:t xml:space="preserve"> </w:t>
      </w:r>
      <w:r w:rsidRPr="0042629C">
        <w:rPr>
          <w:rFonts w:ascii="Times New Roman" w:hAnsi="Times New Roman" w:cs="Times New Roman"/>
          <w:b/>
          <w:bCs/>
          <w:sz w:val="32"/>
          <w:szCs w:val="32"/>
        </w:rPr>
        <w:t xml:space="preserve">Deborah </w:t>
      </w:r>
      <w:proofErr w:type="spellStart"/>
      <w:r w:rsidRPr="0042629C">
        <w:rPr>
          <w:rFonts w:ascii="Times New Roman" w:hAnsi="Times New Roman" w:cs="Times New Roman"/>
          <w:b/>
          <w:bCs/>
          <w:sz w:val="32"/>
          <w:szCs w:val="32"/>
        </w:rPr>
        <w:t>Mbula</w:t>
      </w:r>
      <w:proofErr w:type="spellEnd"/>
      <w:r w:rsidRPr="0042629C">
        <w:rPr>
          <w:rFonts w:ascii="Times New Roman" w:hAnsi="Times New Roman" w:cs="Times New Roman"/>
          <w:b/>
          <w:bCs/>
          <w:sz w:val="32"/>
          <w:szCs w:val="32"/>
        </w:rPr>
        <w:t xml:space="preserve"> </w:t>
      </w:r>
      <w:proofErr w:type="spellStart"/>
      <w:r w:rsidRPr="0042629C">
        <w:rPr>
          <w:rFonts w:ascii="Times New Roman" w:hAnsi="Times New Roman" w:cs="Times New Roman"/>
          <w:b/>
          <w:bCs/>
          <w:sz w:val="32"/>
          <w:szCs w:val="32"/>
        </w:rPr>
        <w:t>Muli</w:t>
      </w:r>
      <w:proofErr w:type="spellEnd"/>
      <w:r>
        <w:rPr>
          <w:rFonts w:ascii="Times New Roman" w:hAnsi="Times New Roman" w:cs="Times New Roman"/>
          <w:b/>
          <w:bCs/>
          <w:sz w:val="32"/>
          <w:szCs w:val="32"/>
        </w:rPr>
        <w:t xml:space="preserve"> </w:t>
      </w:r>
      <w:r w:rsidRPr="005C2B04">
        <w:rPr>
          <w:rFonts w:ascii="Times New Roman" w:hAnsi="Times New Roman" w:cs="Times New Roman"/>
          <w:b/>
          <w:bCs/>
          <w:sz w:val="32"/>
          <w:szCs w:val="32"/>
        </w:rPr>
        <w:t>on</w:t>
      </w:r>
      <w:r w:rsidR="0040501E">
        <w:rPr>
          <w:rFonts w:ascii="Times New Roman" w:hAnsi="Times New Roman" w:cs="Times New Roman"/>
          <w:b/>
          <w:bCs/>
          <w:sz w:val="32"/>
          <w:szCs w:val="32"/>
        </w:rPr>
        <w:t xml:space="preserve"> 27</w:t>
      </w:r>
      <w:r w:rsidRPr="00D843F5">
        <w:rPr>
          <w:rFonts w:ascii="Times New Roman" w:hAnsi="Times New Roman" w:cs="Times New Roman"/>
          <w:b/>
          <w:bCs/>
          <w:sz w:val="32"/>
          <w:szCs w:val="32"/>
          <w:vertAlign w:val="superscript"/>
        </w:rPr>
        <w:t>th</w:t>
      </w:r>
      <w:r>
        <w:rPr>
          <w:rFonts w:ascii="Times New Roman" w:hAnsi="Times New Roman" w:cs="Times New Roman"/>
          <w:b/>
          <w:bCs/>
          <w:sz w:val="32"/>
          <w:szCs w:val="32"/>
        </w:rPr>
        <w:t xml:space="preserve"> </w:t>
      </w:r>
      <w:r w:rsidR="0040501E">
        <w:rPr>
          <w:rFonts w:ascii="Times New Roman" w:hAnsi="Times New Roman" w:cs="Times New Roman"/>
          <w:b/>
          <w:bCs/>
          <w:sz w:val="32"/>
          <w:szCs w:val="32"/>
        </w:rPr>
        <w:t>June</w:t>
      </w:r>
      <w:r w:rsidRPr="005C2B04">
        <w:rPr>
          <w:rFonts w:ascii="Times New Roman" w:hAnsi="Times New Roman" w:cs="Times New Roman"/>
          <w:b/>
          <w:bCs/>
          <w:sz w:val="32"/>
          <w:szCs w:val="32"/>
        </w:rPr>
        <w:t xml:space="preserve"> 2026</w:t>
      </w:r>
    </w:p>
    <w:p w14:paraId="5AC82877" w14:textId="77777777" w:rsidR="0042629C" w:rsidRDefault="0042629C" w:rsidP="0042629C">
      <w:pPr>
        <w:spacing w:after="0" w:line="360" w:lineRule="auto"/>
        <w:jc w:val="center"/>
        <w:rPr>
          <w:rFonts w:ascii="Times New Roman" w:hAnsi="Times New Roman" w:cs="Times New Roman"/>
          <w:b/>
          <w:bCs/>
          <w:sz w:val="32"/>
          <w:szCs w:val="32"/>
        </w:rPr>
      </w:pPr>
    </w:p>
    <w:p w14:paraId="4BC53BCA" w14:textId="77777777" w:rsidR="0042629C" w:rsidRDefault="0042629C" w:rsidP="0042629C"/>
    <w:p w14:paraId="68939710" w14:textId="77777777" w:rsidR="001900D4" w:rsidRDefault="001900D4"/>
    <w:sdt>
      <w:sdtPr>
        <w:id w:val="1217697510"/>
        <w:docPartObj>
          <w:docPartGallery w:val="Table of Contents"/>
          <w:docPartUnique/>
        </w:docPartObj>
      </w:sdtPr>
      <w:sdtEndPr>
        <w:rPr>
          <w:rFonts w:ascii="Calibri" w:eastAsiaTheme="minorEastAsia" w:hAnsi="Calibri" w:cstheme="minorBidi"/>
          <w:noProof/>
          <w:color w:val="auto"/>
          <w:sz w:val="22"/>
          <w:szCs w:val="22"/>
        </w:rPr>
      </w:sdtEndPr>
      <w:sdtContent>
        <w:p w14:paraId="0117231F" w14:textId="77777777" w:rsidR="00AA4BC5" w:rsidRDefault="00AA4BC5">
          <w:pPr>
            <w:pStyle w:val="TOCHeading"/>
          </w:pPr>
          <w:r>
            <w:t>Contents</w:t>
          </w:r>
        </w:p>
        <w:p w14:paraId="6FAB1BB9" w14:textId="1F96EE78" w:rsidR="00B82B9C" w:rsidRDefault="00AA4BC5">
          <w:pPr>
            <w:pStyle w:val="TOC1"/>
            <w:tabs>
              <w:tab w:val="right" w:leader="dot" w:pos="8630"/>
            </w:tabs>
            <w:rPr>
              <w:rFonts w:asciiTheme="minorHAnsi" w:hAnsiTheme="minorHAnsi"/>
              <w:noProof/>
              <w:lang w:val="en-KE" w:eastAsia="en-KE"/>
            </w:rPr>
          </w:pPr>
          <w:r>
            <w:fldChar w:fldCharType="begin"/>
          </w:r>
          <w:r>
            <w:instrText xml:space="preserve"> TOC \o "1-3" \h \z \u </w:instrText>
          </w:r>
          <w:r>
            <w:fldChar w:fldCharType="separate"/>
          </w:r>
          <w:hyperlink w:anchor="_Toc233465939" w:history="1">
            <w:r w:rsidR="00B82B9C" w:rsidRPr="006C414F">
              <w:rPr>
                <w:rStyle w:val="Hyperlink"/>
                <w:noProof/>
              </w:rPr>
              <w:t xml:space="preserve">1. </w:t>
            </w:r>
            <w:r w:rsidR="00B82B9C" w:rsidRPr="006C414F">
              <w:rPr>
                <w:rStyle w:val="Hyperlink"/>
                <w:rFonts w:ascii="Times New Roman" w:hAnsi="Times New Roman" w:cs="Times New Roman"/>
                <w:noProof/>
              </w:rPr>
              <w:t>Executive Summary</w:t>
            </w:r>
            <w:r w:rsidR="00B82B9C">
              <w:rPr>
                <w:noProof/>
                <w:webHidden/>
              </w:rPr>
              <w:tab/>
            </w:r>
            <w:r w:rsidR="00B82B9C">
              <w:rPr>
                <w:noProof/>
                <w:webHidden/>
              </w:rPr>
              <w:fldChar w:fldCharType="begin"/>
            </w:r>
            <w:r w:rsidR="00B82B9C">
              <w:rPr>
                <w:noProof/>
                <w:webHidden/>
              </w:rPr>
              <w:instrText xml:space="preserve"> PAGEREF _Toc233465939 \h </w:instrText>
            </w:r>
            <w:r w:rsidR="00B82B9C">
              <w:rPr>
                <w:noProof/>
                <w:webHidden/>
              </w:rPr>
            </w:r>
            <w:r w:rsidR="00B82B9C">
              <w:rPr>
                <w:noProof/>
                <w:webHidden/>
              </w:rPr>
              <w:fldChar w:fldCharType="separate"/>
            </w:r>
            <w:r w:rsidR="00B82B9C">
              <w:rPr>
                <w:noProof/>
                <w:webHidden/>
              </w:rPr>
              <w:t>4</w:t>
            </w:r>
            <w:r w:rsidR="00B82B9C">
              <w:rPr>
                <w:noProof/>
                <w:webHidden/>
              </w:rPr>
              <w:fldChar w:fldCharType="end"/>
            </w:r>
          </w:hyperlink>
        </w:p>
        <w:p w14:paraId="125382A5" w14:textId="73769E06" w:rsidR="00B82B9C" w:rsidRDefault="00B82B9C">
          <w:pPr>
            <w:pStyle w:val="TOC3"/>
            <w:tabs>
              <w:tab w:val="right" w:leader="dot" w:pos="8630"/>
            </w:tabs>
            <w:rPr>
              <w:rFonts w:asciiTheme="minorHAnsi" w:hAnsiTheme="minorHAnsi"/>
              <w:noProof/>
              <w:lang w:val="en-KE" w:eastAsia="en-KE"/>
            </w:rPr>
          </w:pPr>
          <w:hyperlink w:anchor="_Toc233465940" w:history="1">
            <w:r w:rsidRPr="006C414F">
              <w:rPr>
                <w:rStyle w:val="Hyperlink"/>
                <w:rFonts w:ascii="Times New Roman" w:hAnsi="Times New Roman" w:cs="Times New Roman"/>
                <w:noProof/>
              </w:rPr>
              <w:t>Key Achievements:</w:t>
            </w:r>
            <w:r>
              <w:rPr>
                <w:noProof/>
                <w:webHidden/>
              </w:rPr>
              <w:tab/>
            </w:r>
            <w:r>
              <w:rPr>
                <w:noProof/>
                <w:webHidden/>
              </w:rPr>
              <w:fldChar w:fldCharType="begin"/>
            </w:r>
            <w:r>
              <w:rPr>
                <w:noProof/>
                <w:webHidden/>
              </w:rPr>
              <w:instrText xml:space="preserve"> PAGEREF _Toc233465940 \h </w:instrText>
            </w:r>
            <w:r>
              <w:rPr>
                <w:noProof/>
                <w:webHidden/>
              </w:rPr>
            </w:r>
            <w:r>
              <w:rPr>
                <w:noProof/>
                <w:webHidden/>
              </w:rPr>
              <w:fldChar w:fldCharType="separate"/>
            </w:r>
            <w:r>
              <w:rPr>
                <w:noProof/>
                <w:webHidden/>
              </w:rPr>
              <w:t>4</w:t>
            </w:r>
            <w:r>
              <w:rPr>
                <w:noProof/>
                <w:webHidden/>
              </w:rPr>
              <w:fldChar w:fldCharType="end"/>
            </w:r>
          </w:hyperlink>
        </w:p>
        <w:p w14:paraId="28C7AB51" w14:textId="1842C952" w:rsidR="00B82B9C" w:rsidRDefault="00B82B9C">
          <w:pPr>
            <w:pStyle w:val="TOC1"/>
            <w:tabs>
              <w:tab w:val="right" w:leader="dot" w:pos="8630"/>
            </w:tabs>
            <w:rPr>
              <w:rFonts w:asciiTheme="minorHAnsi" w:hAnsiTheme="minorHAnsi"/>
              <w:noProof/>
              <w:lang w:val="en-KE" w:eastAsia="en-KE"/>
            </w:rPr>
          </w:pPr>
          <w:hyperlink w:anchor="_Toc233465941" w:history="1">
            <w:r w:rsidRPr="006C414F">
              <w:rPr>
                <w:rStyle w:val="Hyperlink"/>
                <w:rFonts w:ascii="Times New Roman" w:hAnsi="Times New Roman" w:cs="Times New Roman"/>
                <w:noProof/>
              </w:rPr>
              <w:t>2. Introduction</w:t>
            </w:r>
            <w:r>
              <w:rPr>
                <w:noProof/>
                <w:webHidden/>
              </w:rPr>
              <w:tab/>
            </w:r>
            <w:r>
              <w:rPr>
                <w:noProof/>
                <w:webHidden/>
              </w:rPr>
              <w:fldChar w:fldCharType="begin"/>
            </w:r>
            <w:r>
              <w:rPr>
                <w:noProof/>
                <w:webHidden/>
              </w:rPr>
              <w:instrText xml:space="preserve"> PAGEREF _Toc233465941 \h </w:instrText>
            </w:r>
            <w:r>
              <w:rPr>
                <w:noProof/>
                <w:webHidden/>
              </w:rPr>
            </w:r>
            <w:r>
              <w:rPr>
                <w:noProof/>
                <w:webHidden/>
              </w:rPr>
              <w:fldChar w:fldCharType="separate"/>
            </w:r>
            <w:r>
              <w:rPr>
                <w:noProof/>
                <w:webHidden/>
              </w:rPr>
              <w:t>5</w:t>
            </w:r>
            <w:r>
              <w:rPr>
                <w:noProof/>
                <w:webHidden/>
              </w:rPr>
              <w:fldChar w:fldCharType="end"/>
            </w:r>
          </w:hyperlink>
        </w:p>
        <w:p w14:paraId="0F03FED2" w14:textId="7E8A2E76" w:rsidR="00B82B9C" w:rsidRDefault="00B82B9C">
          <w:pPr>
            <w:pStyle w:val="TOC2"/>
            <w:tabs>
              <w:tab w:val="right" w:leader="dot" w:pos="8630"/>
            </w:tabs>
            <w:rPr>
              <w:rFonts w:asciiTheme="minorHAnsi" w:hAnsiTheme="minorHAnsi"/>
              <w:noProof/>
              <w:lang w:val="en-KE" w:eastAsia="en-KE"/>
            </w:rPr>
          </w:pPr>
          <w:hyperlink w:anchor="_Toc233465942" w:history="1">
            <w:r w:rsidRPr="006C414F">
              <w:rPr>
                <w:rStyle w:val="Hyperlink"/>
                <w:rFonts w:ascii="Times New Roman" w:hAnsi="Times New Roman" w:cs="Times New Roman"/>
                <w:noProof/>
              </w:rPr>
              <w:t>2.1 Background</w:t>
            </w:r>
            <w:r>
              <w:rPr>
                <w:noProof/>
                <w:webHidden/>
              </w:rPr>
              <w:tab/>
            </w:r>
            <w:r>
              <w:rPr>
                <w:noProof/>
                <w:webHidden/>
              </w:rPr>
              <w:fldChar w:fldCharType="begin"/>
            </w:r>
            <w:r>
              <w:rPr>
                <w:noProof/>
                <w:webHidden/>
              </w:rPr>
              <w:instrText xml:space="preserve"> PAGEREF _Toc233465942 \h </w:instrText>
            </w:r>
            <w:r>
              <w:rPr>
                <w:noProof/>
                <w:webHidden/>
              </w:rPr>
            </w:r>
            <w:r>
              <w:rPr>
                <w:noProof/>
                <w:webHidden/>
              </w:rPr>
              <w:fldChar w:fldCharType="separate"/>
            </w:r>
            <w:r>
              <w:rPr>
                <w:noProof/>
                <w:webHidden/>
              </w:rPr>
              <w:t>5</w:t>
            </w:r>
            <w:r>
              <w:rPr>
                <w:noProof/>
                <w:webHidden/>
              </w:rPr>
              <w:fldChar w:fldCharType="end"/>
            </w:r>
          </w:hyperlink>
        </w:p>
        <w:p w14:paraId="27538134" w14:textId="32CB9EE9" w:rsidR="00B82B9C" w:rsidRDefault="00B82B9C">
          <w:pPr>
            <w:pStyle w:val="TOC2"/>
            <w:tabs>
              <w:tab w:val="right" w:leader="dot" w:pos="8630"/>
            </w:tabs>
            <w:rPr>
              <w:rFonts w:asciiTheme="minorHAnsi" w:hAnsiTheme="minorHAnsi"/>
              <w:noProof/>
              <w:lang w:val="en-KE" w:eastAsia="en-KE"/>
            </w:rPr>
          </w:pPr>
          <w:hyperlink w:anchor="_Toc233465943" w:history="1">
            <w:r w:rsidRPr="006C414F">
              <w:rPr>
                <w:rStyle w:val="Hyperlink"/>
                <w:rFonts w:ascii="Times New Roman" w:hAnsi="Times New Roman" w:cs="Times New Roman"/>
                <w:noProof/>
              </w:rPr>
              <w:t>2.2 Problem Statement</w:t>
            </w:r>
            <w:r>
              <w:rPr>
                <w:noProof/>
                <w:webHidden/>
              </w:rPr>
              <w:tab/>
            </w:r>
            <w:r>
              <w:rPr>
                <w:noProof/>
                <w:webHidden/>
              </w:rPr>
              <w:fldChar w:fldCharType="begin"/>
            </w:r>
            <w:r>
              <w:rPr>
                <w:noProof/>
                <w:webHidden/>
              </w:rPr>
              <w:instrText xml:space="preserve"> PAGEREF _Toc233465943 \h </w:instrText>
            </w:r>
            <w:r>
              <w:rPr>
                <w:noProof/>
                <w:webHidden/>
              </w:rPr>
            </w:r>
            <w:r>
              <w:rPr>
                <w:noProof/>
                <w:webHidden/>
              </w:rPr>
              <w:fldChar w:fldCharType="separate"/>
            </w:r>
            <w:r>
              <w:rPr>
                <w:noProof/>
                <w:webHidden/>
              </w:rPr>
              <w:t>5</w:t>
            </w:r>
            <w:r>
              <w:rPr>
                <w:noProof/>
                <w:webHidden/>
              </w:rPr>
              <w:fldChar w:fldCharType="end"/>
            </w:r>
          </w:hyperlink>
        </w:p>
        <w:p w14:paraId="4990633C" w14:textId="2A58C5BF" w:rsidR="00B82B9C" w:rsidRDefault="00B82B9C">
          <w:pPr>
            <w:pStyle w:val="TOC2"/>
            <w:tabs>
              <w:tab w:val="right" w:leader="dot" w:pos="8630"/>
            </w:tabs>
            <w:rPr>
              <w:rFonts w:asciiTheme="minorHAnsi" w:hAnsiTheme="minorHAnsi"/>
              <w:noProof/>
              <w:lang w:val="en-KE" w:eastAsia="en-KE"/>
            </w:rPr>
          </w:pPr>
          <w:hyperlink w:anchor="_Toc233465944" w:history="1">
            <w:r w:rsidRPr="006C414F">
              <w:rPr>
                <w:rStyle w:val="Hyperlink"/>
                <w:rFonts w:ascii="Times New Roman" w:hAnsi="Times New Roman" w:cs="Times New Roman"/>
                <w:noProof/>
              </w:rPr>
              <w:t>2.3 Objectives</w:t>
            </w:r>
            <w:r>
              <w:rPr>
                <w:noProof/>
                <w:webHidden/>
              </w:rPr>
              <w:tab/>
            </w:r>
            <w:r>
              <w:rPr>
                <w:noProof/>
                <w:webHidden/>
              </w:rPr>
              <w:fldChar w:fldCharType="begin"/>
            </w:r>
            <w:r>
              <w:rPr>
                <w:noProof/>
                <w:webHidden/>
              </w:rPr>
              <w:instrText xml:space="preserve"> PAGEREF _Toc233465944 \h </w:instrText>
            </w:r>
            <w:r>
              <w:rPr>
                <w:noProof/>
                <w:webHidden/>
              </w:rPr>
            </w:r>
            <w:r>
              <w:rPr>
                <w:noProof/>
                <w:webHidden/>
              </w:rPr>
              <w:fldChar w:fldCharType="separate"/>
            </w:r>
            <w:r>
              <w:rPr>
                <w:noProof/>
                <w:webHidden/>
              </w:rPr>
              <w:t>5</w:t>
            </w:r>
            <w:r>
              <w:rPr>
                <w:noProof/>
                <w:webHidden/>
              </w:rPr>
              <w:fldChar w:fldCharType="end"/>
            </w:r>
          </w:hyperlink>
        </w:p>
        <w:p w14:paraId="433BC93E" w14:textId="627A24AF" w:rsidR="00B82B9C" w:rsidRDefault="00B82B9C">
          <w:pPr>
            <w:pStyle w:val="TOC1"/>
            <w:tabs>
              <w:tab w:val="right" w:leader="dot" w:pos="8630"/>
            </w:tabs>
            <w:rPr>
              <w:rFonts w:asciiTheme="minorHAnsi" w:hAnsiTheme="minorHAnsi"/>
              <w:noProof/>
              <w:lang w:val="en-KE" w:eastAsia="en-KE"/>
            </w:rPr>
          </w:pPr>
          <w:hyperlink w:anchor="_Toc233465945" w:history="1">
            <w:r w:rsidRPr="006C414F">
              <w:rPr>
                <w:rStyle w:val="Hyperlink"/>
                <w:rFonts w:ascii="Times New Roman" w:hAnsi="Times New Roman" w:cs="Times New Roman"/>
                <w:noProof/>
              </w:rPr>
              <w:t>3. Dataset Overview</w:t>
            </w:r>
            <w:r>
              <w:rPr>
                <w:noProof/>
                <w:webHidden/>
              </w:rPr>
              <w:tab/>
            </w:r>
            <w:r>
              <w:rPr>
                <w:noProof/>
                <w:webHidden/>
              </w:rPr>
              <w:fldChar w:fldCharType="begin"/>
            </w:r>
            <w:r>
              <w:rPr>
                <w:noProof/>
                <w:webHidden/>
              </w:rPr>
              <w:instrText xml:space="preserve"> PAGEREF _Toc233465945 \h </w:instrText>
            </w:r>
            <w:r>
              <w:rPr>
                <w:noProof/>
                <w:webHidden/>
              </w:rPr>
            </w:r>
            <w:r>
              <w:rPr>
                <w:noProof/>
                <w:webHidden/>
              </w:rPr>
              <w:fldChar w:fldCharType="separate"/>
            </w:r>
            <w:r>
              <w:rPr>
                <w:noProof/>
                <w:webHidden/>
              </w:rPr>
              <w:t>5</w:t>
            </w:r>
            <w:r>
              <w:rPr>
                <w:noProof/>
                <w:webHidden/>
              </w:rPr>
              <w:fldChar w:fldCharType="end"/>
            </w:r>
          </w:hyperlink>
        </w:p>
        <w:p w14:paraId="67A41E32" w14:textId="229A5CA7" w:rsidR="00B82B9C" w:rsidRDefault="00B82B9C">
          <w:pPr>
            <w:pStyle w:val="TOC2"/>
            <w:tabs>
              <w:tab w:val="right" w:leader="dot" w:pos="8630"/>
            </w:tabs>
            <w:rPr>
              <w:rFonts w:asciiTheme="minorHAnsi" w:hAnsiTheme="minorHAnsi"/>
              <w:noProof/>
              <w:lang w:val="en-KE" w:eastAsia="en-KE"/>
            </w:rPr>
          </w:pPr>
          <w:hyperlink w:anchor="_Toc233465946" w:history="1">
            <w:r w:rsidRPr="006C414F">
              <w:rPr>
                <w:rStyle w:val="Hyperlink"/>
                <w:rFonts w:ascii="Times New Roman" w:hAnsi="Times New Roman" w:cs="Times New Roman"/>
                <w:noProof/>
              </w:rPr>
              <w:t>3.1 Data Source</w:t>
            </w:r>
            <w:r>
              <w:rPr>
                <w:noProof/>
                <w:webHidden/>
              </w:rPr>
              <w:tab/>
            </w:r>
            <w:r>
              <w:rPr>
                <w:noProof/>
                <w:webHidden/>
              </w:rPr>
              <w:fldChar w:fldCharType="begin"/>
            </w:r>
            <w:r>
              <w:rPr>
                <w:noProof/>
                <w:webHidden/>
              </w:rPr>
              <w:instrText xml:space="preserve"> PAGEREF _Toc233465946 \h </w:instrText>
            </w:r>
            <w:r>
              <w:rPr>
                <w:noProof/>
                <w:webHidden/>
              </w:rPr>
            </w:r>
            <w:r>
              <w:rPr>
                <w:noProof/>
                <w:webHidden/>
              </w:rPr>
              <w:fldChar w:fldCharType="separate"/>
            </w:r>
            <w:r>
              <w:rPr>
                <w:noProof/>
                <w:webHidden/>
              </w:rPr>
              <w:t>5</w:t>
            </w:r>
            <w:r>
              <w:rPr>
                <w:noProof/>
                <w:webHidden/>
              </w:rPr>
              <w:fldChar w:fldCharType="end"/>
            </w:r>
          </w:hyperlink>
        </w:p>
        <w:p w14:paraId="1E2759BB" w14:textId="58448DD0" w:rsidR="00B82B9C" w:rsidRDefault="00B82B9C">
          <w:pPr>
            <w:pStyle w:val="TOC2"/>
            <w:tabs>
              <w:tab w:val="right" w:leader="dot" w:pos="8630"/>
            </w:tabs>
            <w:rPr>
              <w:rFonts w:asciiTheme="minorHAnsi" w:hAnsiTheme="minorHAnsi"/>
              <w:noProof/>
              <w:lang w:val="en-KE" w:eastAsia="en-KE"/>
            </w:rPr>
          </w:pPr>
          <w:hyperlink w:anchor="_Toc233465947" w:history="1">
            <w:r w:rsidRPr="006C414F">
              <w:rPr>
                <w:rStyle w:val="Hyperlink"/>
                <w:rFonts w:ascii="Times New Roman" w:hAnsi="Times New Roman" w:cs="Times New Roman"/>
                <w:noProof/>
              </w:rPr>
              <w:t>3.2 Data Description</w:t>
            </w:r>
            <w:r>
              <w:rPr>
                <w:noProof/>
                <w:webHidden/>
              </w:rPr>
              <w:tab/>
            </w:r>
            <w:r>
              <w:rPr>
                <w:noProof/>
                <w:webHidden/>
              </w:rPr>
              <w:fldChar w:fldCharType="begin"/>
            </w:r>
            <w:r>
              <w:rPr>
                <w:noProof/>
                <w:webHidden/>
              </w:rPr>
              <w:instrText xml:space="preserve"> PAGEREF _Toc233465947 \h </w:instrText>
            </w:r>
            <w:r>
              <w:rPr>
                <w:noProof/>
                <w:webHidden/>
              </w:rPr>
            </w:r>
            <w:r>
              <w:rPr>
                <w:noProof/>
                <w:webHidden/>
              </w:rPr>
              <w:fldChar w:fldCharType="separate"/>
            </w:r>
            <w:r>
              <w:rPr>
                <w:noProof/>
                <w:webHidden/>
              </w:rPr>
              <w:t>5</w:t>
            </w:r>
            <w:r>
              <w:rPr>
                <w:noProof/>
                <w:webHidden/>
              </w:rPr>
              <w:fldChar w:fldCharType="end"/>
            </w:r>
          </w:hyperlink>
        </w:p>
        <w:p w14:paraId="66AA0E2F" w14:textId="1F1D0E98" w:rsidR="00B82B9C" w:rsidRDefault="00B82B9C">
          <w:pPr>
            <w:pStyle w:val="TOC1"/>
            <w:tabs>
              <w:tab w:val="right" w:leader="dot" w:pos="8630"/>
            </w:tabs>
            <w:rPr>
              <w:rFonts w:asciiTheme="minorHAnsi" w:hAnsiTheme="minorHAnsi"/>
              <w:noProof/>
              <w:lang w:val="en-KE" w:eastAsia="en-KE"/>
            </w:rPr>
          </w:pPr>
          <w:hyperlink w:anchor="_Toc233465948" w:history="1">
            <w:r w:rsidRPr="006C414F">
              <w:rPr>
                <w:rStyle w:val="Hyperlink"/>
                <w:rFonts w:ascii="Times New Roman" w:hAnsi="Times New Roman" w:cs="Times New Roman"/>
                <w:noProof/>
              </w:rPr>
              <w:t>4. Data Exploration (Part A - 10 Marks)</w:t>
            </w:r>
            <w:r>
              <w:rPr>
                <w:noProof/>
                <w:webHidden/>
              </w:rPr>
              <w:tab/>
            </w:r>
            <w:r>
              <w:rPr>
                <w:noProof/>
                <w:webHidden/>
              </w:rPr>
              <w:fldChar w:fldCharType="begin"/>
            </w:r>
            <w:r>
              <w:rPr>
                <w:noProof/>
                <w:webHidden/>
              </w:rPr>
              <w:instrText xml:space="preserve"> PAGEREF _Toc233465948 \h </w:instrText>
            </w:r>
            <w:r>
              <w:rPr>
                <w:noProof/>
                <w:webHidden/>
              </w:rPr>
            </w:r>
            <w:r>
              <w:rPr>
                <w:noProof/>
                <w:webHidden/>
              </w:rPr>
              <w:fldChar w:fldCharType="separate"/>
            </w:r>
            <w:r>
              <w:rPr>
                <w:noProof/>
                <w:webHidden/>
              </w:rPr>
              <w:t>7</w:t>
            </w:r>
            <w:r>
              <w:rPr>
                <w:noProof/>
                <w:webHidden/>
              </w:rPr>
              <w:fldChar w:fldCharType="end"/>
            </w:r>
          </w:hyperlink>
        </w:p>
        <w:p w14:paraId="24EF0435" w14:textId="0F8EBFDB" w:rsidR="00B82B9C" w:rsidRDefault="00B82B9C">
          <w:pPr>
            <w:pStyle w:val="TOC2"/>
            <w:tabs>
              <w:tab w:val="right" w:leader="dot" w:pos="8630"/>
            </w:tabs>
            <w:rPr>
              <w:rFonts w:asciiTheme="minorHAnsi" w:hAnsiTheme="minorHAnsi"/>
              <w:noProof/>
              <w:lang w:val="en-KE" w:eastAsia="en-KE"/>
            </w:rPr>
          </w:pPr>
          <w:hyperlink w:anchor="_Toc233465949" w:history="1">
            <w:r w:rsidRPr="006C414F">
              <w:rPr>
                <w:rStyle w:val="Hyperlink"/>
                <w:rFonts w:ascii="Times New Roman" w:hAnsi="Times New Roman" w:cs="Times New Roman"/>
                <w:noProof/>
              </w:rPr>
              <w:t>4.1 Exploratory Data Analysis</w:t>
            </w:r>
            <w:r>
              <w:rPr>
                <w:noProof/>
                <w:webHidden/>
              </w:rPr>
              <w:tab/>
            </w:r>
            <w:r>
              <w:rPr>
                <w:noProof/>
                <w:webHidden/>
              </w:rPr>
              <w:fldChar w:fldCharType="begin"/>
            </w:r>
            <w:r>
              <w:rPr>
                <w:noProof/>
                <w:webHidden/>
              </w:rPr>
              <w:instrText xml:space="preserve"> PAGEREF _Toc233465949 \h </w:instrText>
            </w:r>
            <w:r>
              <w:rPr>
                <w:noProof/>
                <w:webHidden/>
              </w:rPr>
            </w:r>
            <w:r>
              <w:rPr>
                <w:noProof/>
                <w:webHidden/>
              </w:rPr>
              <w:fldChar w:fldCharType="separate"/>
            </w:r>
            <w:r>
              <w:rPr>
                <w:noProof/>
                <w:webHidden/>
              </w:rPr>
              <w:t>7</w:t>
            </w:r>
            <w:r>
              <w:rPr>
                <w:noProof/>
                <w:webHidden/>
              </w:rPr>
              <w:fldChar w:fldCharType="end"/>
            </w:r>
          </w:hyperlink>
        </w:p>
        <w:p w14:paraId="008124A6" w14:textId="572D35C9" w:rsidR="00B82B9C" w:rsidRDefault="00B82B9C">
          <w:pPr>
            <w:pStyle w:val="TOC2"/>
            <w:tabs>
              <w:tab w:val="right" w:leader="dot" w:pos="8630"/>
            </w:tabs>
            <w:rPr>
              <w:rFonts w:asciiTheme="minorHAnsi" w:hAnsiTheme="minorHAnsi"/>
              <w:noProof/>
              <w:lang w:val="en-KE" w:eastAsia="en-KE"/>
            </w:rPr>
          </w:pPr>
          <w:hyperlink w:anchor="_Toc233465950" w:history="1">
            <w:r w:rsidRPr="006C414F">
              <w:rPr>
                <w:rStyle w:val="Hyperlink"/>
                <w:rFonts w:ascii="Times New Roman" w:hAnsi="Times New Roman" w:cs="Times New Roman"/>
                <w:noProof/>
              </w:rPr>
              <w:t>4.2 Rating Distribution</w:t>
            </w:r>
            <w:r>
              <w:rPr>
                <w:noProof/>
                <w:webHidden/>
              </w:rPr>
              <w:tab/>
            </w:r>
            <w:r>
              <w:rPr>
                <w:noProof/>
                <w:webHidden/>
              </w:rPr>
              <w:fldChar w:fldCharType="begin"/>
            </w:r>
            <w:r>
              <w:rPr>
                <w:noProof/>
                <w:webHidden/>
              </w:rPr>
              <w:instrText xml:space="preserve"> PAGEREF _Toc233465950 \h </w:instrText>
            </w:r>
            <w:r>
              <w:rPr>
                <w:noProof/>
                <w:webHidden/>
              </w:rPr>
            </w:r>
            <w:r>
              <w:rPr>
                <w:noProof/>
                <w:webHidden/>
              </w:rPr>
              <w:fldChar w:fldCharType="separate"/>
            </w:r>
            <w:r>
              <w:rPr>
                <w:noProof/>
                <w:webHidden/>
              </w:rPr>
              <w:t>7</w:t>
            </w:r>
            <w:r>
              <w:rPr>
                <w:noProof/>
                <w:webHidden/>
              </w:rPr>
              <w:fldChar w:fldCharType="end"/>
            </w:r>
          </w:hyperlink>
        </w:p>
        <w:p w14:paraId="75679B0A" w14:textId="3A3EE751" w:rsidR="00B82B9C" w:rsidRDefault="00B82B9C">
          <w:pPr>
            <w:pStyle w:val="TOC2"/>
            <w:tabs>
              <w:tab w:val="right" w:leader="dot" w:pos="8630"/>
            </w:tabs>
            <w:rPr>
              <w:rFonts w:asciiTheme="minorHAnsi" w:hAnsiTheme="minorHAnsi"/>
              <w:noProof/>
              <w:lang w:val="en-KE" w:eastAsia="en-KE"/>
            </w:rPr>
          </w:pPr>
          <w:hyperlink w:anchor="_Toc233465951" w:history="1">
            <w:r w:rsidRPr="006C414F">
              <w:rPr>
                <w:rStyle w:val="Hyperlink"/>
                <w:rFonts w:ascii="Times New Roman" w:hAnsi="Times New Roman" w:cs="Times New Roman"/>
                <w:noProof/>
              </w:rPr>
              <w:t>4.3 Movie Popularity Analysis</w:t>
            </w:r>
            <w:r>
              <w:rPr>
                <w:noProof/>
                <w:webHidden/>
              </w:rPr>
              <w:tab/>
            </w:r>
            <w:r>
              <w:rPr>
                <w:noProof/>
                <w:webHidden/>
              </w:rPr>
              <w:fldChar w:fldCharType="begin"/>
            </w:r>
            <w:r>
              <w:rPr>
                <w:noProof/>
                <w:webHidden/>
              </w:rPr>
              <w:instrText xml:space="preserve"> PAGEREF _Toc233465951 \h </w:instrText>
            </w:r>
            <w:r>
              <w:rPr>
                <w:noProof/>
                <w:webHidden/>
              </w:rPr>
            </w:r>
            <w:r>
              <w:rPr>
                <w:noProof/>
                <w:webHidden/>
              </w:rPr>
              <w:fldChar w:fldCharType="separate"/>
            </w:r>
            <w:r>
              <w:rPr>
                <w:noProof/>
                <w:webHidden/>
              </w:rPr>
              <w:t>8</w:t>
            </w:r>
            <w:r>
              <w:rPr>
                <w:noProof/>
                <w:webHidden/>
              </w:rPr>
              <w:fldChar w:fldCharType="end"/>
            </w:r>
          </w:hyperlink>
        </w:p>
        <w:p w14:paraId="22B3CB51" w14:textId="2BAD6123" w:rsidR="00B82B9C" w:rsidRDefault="00B82B9C">
          <w:pPr>
            <w:pStyle w:val="TOC2"/>
            <w:tabs>
              <w:tab w:val="right" w:leader="dot" w:pos="8630"/>
            </w:tabs>
            <w:rPr>
              <w:rFonts w:asciiTheme="minorHAnsi" w:hAnsiTheme="minorHAnsi"/>
              <w:noProof/>
              <w:lang w:val="en-KE" w:eastAsia="en-KE"/>
            </w:rPr>
          </w:pPr>
          <w:hyperlink w:anchor="_Toc233465952" w:history="1">
            <w:r w:rsidRPr="006C414F">
              <w:rPr>
                <w:rStyle w:val="Hyperlink"/>
                <w:rFonts w:ascii="Times New Roman" w:hAnsi="Times New Roman" w:cs="Times New Roman"/>
                <w:noProof/>
              </w:rPr>
              <w:t>4.4 User Activity Analysis</w:t>
            </w:r>
            <w:r>
              <w:rPr>
                <w:noProof/>
                <w:webHidden/>
              </w:rPr>
              <w:tab/>
            </w:r>
            <w:r>
              <w:rPr>
                <w:noProof/>
                <w:webHidden/>
              </w:rPr>
              <w:fldChar w:fldCharType="begin"/>
            </w:r>
            <w:r>
              <w:rPr>
                <w:noProof/>
                <w:webHidden/>
              </w:rPr>
              <w:instrText xml:space="preserve"> PAGEREF _Toc233465952 \h </w:instrText>
            </w:r>
            <w:r>
              <w:rPr>
                <w:noProof/>
                <w:webHidden/>
              </w:rPr>
            </w:r>
            <w:r>
              <w:rPr>
                <w:noProof/>
                <w:webHidden/>
              </w:rPr>
              <w:fldChar w:fldCharType="separate"/>
            </w:r>
            <w:r>
              <w:rPr>
                <w:noProof/>
                <w:webHidden/>
              </w:rPr>
              <w:t>8</w:t>
            </w:r>
            <w:r>
              <w:rPr>
                <w:noProof/>
                <w:webHidden/>
              </w:rPr>
              <w:fldChar w:fldCharType="end"/>
            </w:r>
          </w:hyperlink>
        </w:p>
        <w:p w14:paraId="668BAB07" w14:textId="4A67C13E" w:rsidR="00B82B9C" w:rsidRDefault="00B82B9C">
          <w:pPr>
            <w:pStyle w:val="TOC3"/>
            <w:tabs>
              <w:tab w:val="right" w:leader="dot" w:pos="8630"/>
            </w:tabs>
            <w:rPr>
              <w:rFonts w:asciiTheme="minorHAnsi" w:hAnsiTheme="minorHAnsi"/>
              <w:noProof/>
              <w:lang w:val="en-KE" w:eastAsia="en-KE"/>
            </w:rPr>
          </w:pPr>
          <w:hyperlink w:anchor="_Toc233465953" w:history="1">
            <w:r w:rsidRPr="006C414F">
              <w:rPr>
                <w:rStyle w:val="Hyperlink"/>
                <w:rFonts w:ascii="Times New Roman" w:hAnsi="Times New Roman" w:cs="Times New Roman"/>
                <w:noProof/>
              </w:rPr>
              <w:t>Key Findings:</w:t>
            </w:r>
            <w:r>
              <w:rPr>
                <w:noProof/>
                <w:webHidden/>
              </w:rPr>
              <w:tab/>
            </w:r>
            <w:r>
              <w:rPr>
                <w:noProof/>
                <w:webHidden/>
              </w:rPr>
              <w:fldChar w:fldCharType="begin"/>
            </w:r>
            <w:r>
              <w:rPr>
                <w:noProof/>
                <w:webHidden/>
              </w:rPr>
              <w:instrText xml:space="preserve"> PAGEREF _Toc233465953 \h </w:instrText>
            </w:r>
            <w:r>
              <w:rPr>
                <w:noProof/>
                <w:webHidden/>
              </w:rPr>
            </w:r>
            <w:r>
              <w:rPr>
                <w:noProof/>
                <w:webHidden/>
              </w:rPr>
              <w:fldChar w:fldCharType="separate"/>
            </w:r>
            <w:r>
              <w:rPr>
                <w:noProof/>
                <w:webHidden/>
              </w:rPr>
              <w:t>8</w:t>
            </w:r>
            <w:r>
              <w:rPr>
                <w:noProof/>
                <w:webHidden/>
              </w:rPr>
              <w:fldChar w:fldCharType="end"/>
            </w:r>
          </w:hyperlink>
        </w:p>
        <w:p w14:paraId="172D2C1F" w14:textId="3E3AEC6D" w:rsidR="00B82B9C" w:rsidRDefault="00B82B9C">
          <w:pPr>
            <w:pStyle w:val="TOC1"/>
            <w:tabs>
              <w:tab w:val="right" w:leader="dot" w:pos="8630"/>
            </w:tabs>
            <w:rPr>
              <w:rFonts w:asciiTheme="minorHAnsi" w:hAnsiTheme="minorHAnsi"/>
              <w:noProof/>
              <w:lang w:val="en-KE" w:eastAsia="en-KE"/>
            </w:rPr>
          </w:pPr>
          <w:hyperlink w:anchor="_Toc233465954" w:history="1">
            <w:r w:rsidRPr="006C414F">
              <w:rPr>
                <w:rStyle w:val="Hyperlink"/>
                <w:rFonts w:ascii="Times New Roman" w:hAnsi="Times New Roman" w:cs="Times New Roman"/>
                <w:noProof/>
              </w:rPr>
              <w:t>5. Data Preprocessing (Part B - 10 Marks)</w:t>
            </w:r>
            <w:r>
              <w:rPr>
                <w:noProof/>
                <w:webHidden/>
              </w:rPr>
              <w:tab/>
            </w:r>
            <w:r>
              <w:rPr>
                <w:noProof/>
                <w:webHidden/>
              </w:rPr>
              <w:fldChar w:fldCharType="begin"/>
            </w:r>
            <w:r>
              <w:rPr>
                <w:noProof/>
                <w:webHidden/>
              </w:rPr>
              <w:instrText xml:space="preserve"> PAGEREF _Toc233465954 \h </w:instrText>
            </w:r>
            <w:r>
              <w:rPr>
                <w:noProof/>
                <w:webHidden/>
              </w:rPr>
            </w:r>
            <w:r>
              <w:rPr>
                <w:noProof/>
                <w:webHidden/>
              </w:rPr>
              <w:fldChar w:fldCharType="separate"/>
            </w:r>
            <w:r>
              <w:rPr>
                <w:noProof/>
                <w:webHidden/>
              </w:rPr>
              <w:t>9</w:t>
            </w:r>
            <w:r>
              <w:rPr>
                <w:noProof/>
                <w:webHidden/>
              </w:rPr>
              <w:fldChar w:fldCharType="end"/>
            </w:r>
          </w:hyperlink>
        </w:p>
        <w:p w14:paraId="3B026F6A" w14:textId="37D55485" w:rsidR="00B82B9C" w:rsidRDefault="00B82B9C">
          <w:pPr>
            <w:pStyle w:val="TOC2"/>
            <w:tabs>
              <w:tab w:val="right" w:leader="dot" w:pos="8630"/>
            </w:tabs>
            <w:rPr>
              <w:rFonts w:asciiTheme="minorHAnsi" w:hAnsiTheme="minorHAnsi"/>
              <w:noProof/>
              <w:lang w:val="en-KE" w:eastAsia="en-KE"/>
            </w:rPr>
          </w:pPr>
          <w:hyperlink w:anchor="_Toc233465955" w:history="1">
            <w:r w:rsidRPr="006C414F">
              <w:rPr>
                <w:rStyle w:val="Hyperlink"/>
                <w:rFonts w:ascii="Times New Roman" w:hAnsi="Times New Roman" w:cs="Times New Roman"/>
                <w:noProof/>
              </w:rPr>
              <w:t>5.1 Missing Value Handling</w:t>
            </w:r>
            <w:r>
              <w:rPr>
                <w:noProof/>
                <w:webHidden/>
              </w:rPr>
              <w:tab/>
            </w:r>
            <w:r>
              <w:rPr>
                <w:noProof/>
                <w:webHidden/>
              </w:rPr>
              <w:fldChar w:fldCharType="begin"/>
            </w:r>
            <w:r>
              <w:rPr>
                <w:noProof/>
                <w:webHidden/>
              </w:rPr>
              <w:instrText xml:space="preserve"> PAGEREF _Toc233465955 \h </w:instrText>
            </w:r>
            <w:r>
              <w:rPr>
                <w:noProof/>
                <w:webHidden/>
              </w:rPr>
            </w:r>
            <w:r>
              <w:rPr>
                <w:noProof/>
                <w:webHidden/>
              </w:rPr>
              <w:fldChar w:fldCharType="separate"/>
            </w:r>
            <w:r>
              <w:rPr>
                <w:noProof/>
                <w:webHidden/>
              </w:rPr>
              <w:t>9</w:t>
            </w:r>
            <w:r>
              <w:rPr>
                <w:noProof/>
                <w:webHidden/>
              </w:rPr>
              <w:fldChar w:fldCharType="end"/>
            </w:r>
          </w:hyperlink>
        </w:p>
        <w:p w14:paraId="6778FA4A" w14:textId="52938A35" w:rsidR="00B82B9C" w:rsidRDefault="00B82B9C">
          <w:pPr>
            <w:pStyle w:val="TOC2"/>
            <w:tabs>
              <w:tab w:val="right" w:leader="dot" w:pos="8630"/>
            </w:tabs>
            <w:rPr>
              <w:rFonts w:asciiTheme="minorHAnsi" w:hAnsiTheme="minorHAnsi"/>
              <w:noProof/>
              <w:lang w:val="en-KE" w:eastAsia="en-KE"/>
            </w:rPr>
          </w:pPr>
          <w:hyperlink w:anchor="_Toc233465956" w:history="1">
            <w:r w:rsidRPr="006C414F">
              <w:rPr>
                <w:rStyle w:val="Hyperlink"/>
                <w:rFonts w:ascii="Times New Roman" w:hAnsi="Times New Roman" w:cs="Times New Roman"/>
                <w:noProof/>
              </w:rPr>
              <w:t>5.2 Duplicate Record Removal</w:t>
            </w:r>
            <w:r>
              <w:rPr>
                <w:noProof/>
                <w:webHidden/>
              </w:rPr>
              <w:tab/>
            </w:r>
            <w:r>
              <w:rPr>
                <w:noProof/>
                <w:webHidden/>
              </w:rPr>
              <w:fldChar w:fldCharType="begin"/>
            </w:r>
            <w:r>
              <w:rPr>
                <w:noProof/>
                <w:webHidden/>
              </w:rPr>
              <w:instrText xml:space="preserve"> PAGEREF _Toc233465956 \h </w:instrText>
            </w:r>
            <w:r>
              <w:rPr>
                <w:noProof/>
                <w:webHidden/>
              </w:rPr>
            </w:r>
            <w:r>
              <w:rPr>
                <w:noProof/>
                <w:webHidden/>
              </w:rPr>
              <w:fldChar w:fldCharType="separate"/>
            </w:r>
            <w:r>
              <w:rPr>
                <w:noProof/>
                <w:webHidden/>
              </w:rPr>
              <w:t>10</w:t>
            </w:r>
            <w:r>
              <w:rPr>
                <w:noProof/>
                <w:webHidden/>
              </w:rPr>
              <w:fldChar w:fldCharType="end"/>
            </w:r>
          </w:hyperlink>
        </w:p>
        <w:p w14:paraId="2726DF59" w14:textId="3FF54957" w:rsidR="00B82B9C" w:rsidRDefault="00B82B9C">
          <w:pPr>
            <w:pStyle w:val="TOC2"/>
            <w:tabs>
              <w:tab w:val="right" w:leader="dot" w:pos="8630"/>
            </w:tabs>
            <w:rPr>
              <w:rFonts w:asciiTheme="minorHAnsi" w:hAnsiTheme="minorHAnsi"/>
              <w:noProof/>
              <w:lang w:val="en-KE" w:eastAsia="en-KE"/>
            </w:rPr>
          </w:pPr>
          <w:hyperlink w:anchor="_Toc233465957" w:history="1">
            <w:r w:rsidRPr="006C414F">
              <w:rPr>
                <w:rStyle w:val="Hyperlink"/>
                <w:rFonts w:ascii="Times New Roman" w:hAnsi="Times New Roman" w:cs="Times New Roman"/>
                <w:noProof/>
              </w:rPr>
              <w:t>5.3 User-Item Matrix Creation</w:t>
            </w:r>
            <w:r>
              <w:rPr>
                <w:noProof/>
                <w:webHidden/>
              </w:rPr>
              <w:tab/>
            </w:r>
            <w:r>
              <w:rPr>
                <w:noProof/>
                <w:webHidden/>
              </w:rPr>
              <w:fldChar w:fldCharType="begin"/>
            </w:r>
            <w:r>
              <w:rPr>
                <w:noProof/>
                <w:webHidden/>
              </w:rPr>
              <w:instrText xml:space="preserve"> PAGEREF _Toc233465957 \h </w:instrText>
            </w:r>
            <w:r>
              <w:rPr>
                <w:noProof/>
                <w:webHidden/>
              </w:rPr>
            </w:r>
            <w:r>
              <w:rPr>
                <w:noProof/>
                <w:webHidden/>
              </w:rPr>
              <w:fldChar w:fldCharType="separate"/>
            </w:r>
            <w:r>
              <w:rPr>
                <w:noProof/>
                <w:webHidden/>
              </w:rPr>
              <w:t>10</w:t>
            </w:r>
            <w:r>
              <w:rPr>
                <w:noProof/>
                <w:webHidden/>
              </w:rPr>
              <w:fldChar w:fldCharType="end"/>
            </w:r>
          </w:hyperlink>
        </w:p>
        <w:p w14:paraId="1953137B" w14:textId="104B3F35" w:rsidR="00B82B9C" w:rsidRDefault="00B82B9C">
          <w:pPr>
            <w:pStyle w:val="TOC2"/>
            <w:tabs>
              <w:tab w:val="right" w:leader="dot" w:pos="8630"/>
            </w:tabs>
            <w:rPr>
              <w:rFonts w:asciiTheme="minorHAnsi" w:hAnsiTheme="minorHAnsi"/>
              <w:noProof/>
              <w:lang w:val="en-KE" w:eastAsia="en-KE"/>
            </w:rPr>
          </w:pPr>
          <w:hyperlink w:anchor="_Toc233465958" w:history="1">
            <w:r w:rsidRPr="006C414F">
              <w:rPr>
                <w:rStyle w:val="Hyperlink"/>
                <w:rFonts w:ascii="Times New Roman" w:hAnsi="Times New Roman" w:cs="Times New Roman"/>
                <w:noProof/>
              </w:rPr>
              <w:t>5.4 Model and Data Persistence</w:t>
            </w:r>
            <w:r>
              <w:rPr>
                <w:noProof/>
                <w:webHidden/>
              </w:rPr>
              <w:tab/>
            </w:r>
            <w:r>
              <w:rPr>
                <w:noProof/>
                <w:webHidden/>
              </w:rPr>
              <w:fldChar w:fldCharType="begin"/>
            </w:r>
            <w:r>
              <w:rPr>
                <w:noProof/>
                <w:webHidden/>
              </w:rPr>
              <w:instrText xml:space="preserve"> PAGEREF _Toc233465958 \h </w:instrText>
            </w:r>
            <w:r>
              <w:rPr>
                <w:noProof/>
                <w:webHidden/>
              </w:rPr>
            </w:r>
            <w:r>
              <w:rPr>
                <w:noProof/>
                <w:webHidden/>
              </w:rPr>
              <w:fldChar w:fldCharType="separate"/>
            </w:r>
            <w:r>
              <w:rPr>
                <w:noProof/>
                <w:webHidden/>
              </w:rPr>
              <w:t>10</w:t>
            </w:r>
            <w:r>
              <w:rPr>
                <w:noProof/>
                <w:webHidden/>
              </w:rPr>
              <w:fldChar w:fldCharType="end"/>
            </w:r>
          </w:hyperlink>
        </w:p>
        <w:p w14:paraId="231F075D" w14:textId="5F4F57CC" w:rsidR="00B82B9C" w:rsidRDefault="00B82B9C">
          <w:pPr>
            <w:pStyle w:val="TOC1"/>
            <w:tabs>
              <w:tab w:val="right" w:leader="dot" w:pos="8630"/>
            </w:tabs>
            <w:rPr>
              <w:rFonts w:asciiTheme="minorHAnsi" w:hAnsiTheme="minorHAnsi"/>
              <w:noProof/>
              <w:lang w:val="en-KE" w:eastAsia="en-KE"/>
            </w:rPr>
          </w:pPr>
          <w:hyperlink w:anchor="_Toc233465959" w:history="1">
            <w:r w:rsidRPr="006C414F">
              <w:rPr>
                <w:rStyle w:val="Hyperlink"/>
                <w:rFonts w:ascii="Times New Roman" w:hAnsi="Times New Roman" w:cs="Times New Roman"/>
                <w:noProof/>
              </w:rPr>
              <w:t>6. User-Based Collaborative Filtering (Part C - 20 Marks)</w:t>
            </w:r>
            <w:r>
              <w:rPr>
                <w:noProof/>
                <w:webHidden/>
              </w:rPr>
              <w:tab/>
            </w:r>
            <w:r>
              <w:rPr>
                <w:noProof/>
                <w:webHidden/>
              </w:rPr>
              <w:fldChar w:fldCharType="begin"/>
            </w:r>
            <w:r>
              <w:rPr>
                <w:noProof/>
                <w:webHidden/>
              </w:rPr>
              <w:instrText xml:space="preserve"> PAGEREF _Toc233465959 \h </w:instrText>
            </w:r>
            <w:r>
              <w:rPr>
                <w:noProof/>
                <w:webHidden/>
              </w:rPr>
            </w:r>
            <w:r>
              <w:rPr>
                <w:noProof/>
                <w:webHidden/>
              </w:rPr>
              <w:fldChar w:fldCharType="separate"/>
            </w:r>
            <w:r>
              <w:rPr>
                <w:noProof/>
                <w:webHidden/>
              </w:rPr>
              <w:t>11</w:t>
            </w:r>
            <w:r>
              <w:rPr>
                <w:noProof/>
                <w:webHidden/>
              </w:rPr>
              <w:fldChar w:fldCharType="end"/>
            </w:r>
          </w:hyperlink>
        </w:p>
        <w:p w14:paraId="786A3EAB" w14:textId="3FDAAD5E" w:rsidR="00B82B9C" w:rsidRDefault="00B82B9C">
          <w:pPr>
            <w:pStyle w:val="TOC2"/>
            <w:tabs>
              <w:tab w:val="right" w:leader="dot" w:pos="8630"/>
            </w:tabs>
            <w:rPr>
              <w:rFonts w:asciiTheme="minorHAnsi" w:hAnsiTheme="minorHAnsi"/>
              <w:noProof/>
              <w:lang w:val="en-KE" w:eastAsia="en-KE"/>
            </w:rPr>
          </w:pPr>
          <w:hyperlink w:anchor="_Toc233465960" w:history="1">
            <w:r w:rsidRPr="006C414F">
              <w:rPr>
                <w:rStyle w:val="Hyperlink"/>
                <w:rFonts w:ascii="Times New Roman" w:hAnsi="Times New Roman" w:cs="Times New Roman"/>
                <w:noProof/>
              </w:rPr>
              <w:t>6.1 Algorithm Description</w:t>
            </w:r>
            <w:r>
              <w:rPr>
                <w:noProof/>
                <w:webHidden/>
              </w:rPr>
              <w:tab/>
            </w:r>
            <w:r>
              <w:rPr>
                <w:noProof/>
                <w:webHidden/>
              </w:rPr>
              <w:fldChar w:fldCharType="begin"/>
            </w:r>
            <w:r>
              <w:rPr>
                <w:noProof/>
                <w:webHidden/>
              </w:rPr>
              <w:instrText xml:space="preserve"> PAGEREF _Toc233465960 \h </w:instrText>
            </w:r>
            <w:r>
              <w:rPr>
                <w:noProof/>
                <w:webHidden/>
              </w:rPr>
            </w:r>
            <w:r>
              <w:rPr>
                <w:noProof/>
                <w:webHidden/>
              </w:rPr>
              <w:fldChar w:fldCharType="separate"/>
            </w:r>
            <w:r>
              <w:rPr>
                <w:noProof/>
                <w:webHidden/>
              </w:rPr>
              <w:t>11</w:t>
            </w:r>
            <w:r>
              <w:rPr>
                <w:noProof/>
                <w:webHidden/>
              </w:rPr>
              <w:fldChar w:fldCharType="end"/>
            </w:r>
          </w:hyperlink>
        </w:p>
        <w:p w14:paraId="1EF315B1" w14:textId="1C4D8A2A" w:rsidR="00B82B9C" w:rsidRDefault="00B82B9C">
          <w:pPr>
            <w:pStyle w:val="TOC2"/>
            <w:tabs>
              <w:tab w:val="right" w:leader="dot" w:pos="8630"/>
            </w:tabs>
            <w:rPr>
              <w:rFonts w:asciiTheme="minorHAnsi" w:hAnsiTheme="minorHAnsi"/>
              <w:noProof/>
              <w:lang w:val="en-KE" w:eastAsia="en-KE"/>
            </w:rPr>
          </w:pPr>
          <w:hyperlink w:anchor="_Toc233465961" w:history="1">
            <w:r w:rsidRPr="006C414F">
              <w:rPr>
                <w:rStyle w:val="Hyperlink"/>
                <w:rFonts w:ascii="Times New Roman" w:hAnsi="Times New Roman" w:cs="Times New Roman"/>
                <w:noProof/>
              </w:rPr>
              <w:t>6.2 Mathematical Formulation</w:t>
            </w:r>
            <w:r>
              <w:rPr>
                <w:noProof/>
                <w:webHidden/>
              </w:rPr>
              <w:tab/>
            </w:r>
            <w:r>
              <w:rPr>
                <w:noProof/>
                <w:webHidden/>
              </w:rPr>
              <w:fldChar w:fldCharType="begin"/>
            </w:r>
            <w:r>
              <w:rPr>
                <w:noProof/>
                <w:webHidden/>
              </w:rPr>
              <w:instrText xml:space="preserve"> PAGEREF _Toc233465961 \h </w:instrText>
            </w:r>
            <w:r>
              <w:rPr>
                <w:noProof/>
                <w:webHidden/>
              </w:rPr>
            </w:r>
            <w:r>
              <w:rPr>
                <w:noProof/>
                <w:webHidden/>
              </w:rPr>
              <w:fldChar w:fldCharType="separate"/>
            </w:r>
            <w:r>
              <w:rPr>
                <w:noProof/>
                <w:webHidden/>
              </w:rPr>
              <w:t>11</w:t>
            </w:r>
            <w:r>
              <w:rPr>
                <w:noProof/>
                <w:webHidden/>
              </w:rPr>
              <w:fldChar w:fldCharType="end"/>
            </w:r>
          </w:hyperlink>
        </w:p>
        <w:p w14:paraId="6E93EC9B" w14:textId="312796BA" w:rsidR="00B82B9C" w:rsidRDefault="00B82B9C">
          <w:pPr>
            <w:pStyle w:val="TOC2"/>
            <w:tabs>
              <w:tab w:val="right" w:leader="dot" w:pos="8630"/>
            </w:tabs>
            <w:rPr>
              <w:rFonts w:asciiTheme="minorHAnsi" w:hAnsiTheme="minorHAnsi"/>
              <w:noProof/>
              <w:lang w:val="en-KE" w:eastAsia="en-KE"/>
            </w:rPr>
          </w:pPr>
          <w:hyperlink w:anchor="_Toc233465962" w:history="1">
            <w:r w:rsidRPr="006C414F">
              <w:rPr>
                <w:rStyle w:val="Hyperlink"/>
                <w:rFonts w:ascii="Times New Roman" w:hAnsi="Times New Roman" w:cs="Times New Roman"/>
                <w:noProof/>
              </w:rPr>
              <w:t>6.3 Implementation Parameters</w:t>
            </w:r>
            <w:r>
              <w:rPr>
                <w:noProof/>
                <w:webHidden/>
              </w:rPr>
              <w:tab/>
            </w:r>
            <w:r>
              <w:rPr>
                <w:noProof/>
                <w:webHidden/>
              </w:rPr>
              <w:fldChar w:fldCharType="begin"/>
            </w:r>
            <w:r>
              <w:rPr>
                <w:noProof/>
                <w:webHidden/>
              </w:rPr>
              <w:instrText xml:space="preserve"> PAGEREF _Toc233465962 \h </w:instrText>
            </w:r>
            <w:r>
              <w:rPr>
                <w:noProof/>
                <w:webHidden/>
              </w:rPr>
            </w:r>
            <w:r>
              <w:rPr>
                <w:noProof/>
                <w:webHidden/>
              </w:rPr>
              <w:fldChar w:fldCharType="separate"/>
            </w:r>
            <w:r>
              <w:rPr>
                <w:noProof/>
                <w:webHidden/>
              </w:rPr>
              <w:t>12</w:t>
            </w:r>
            <w:r>
              <w:rPr>
                <w:noProof/>
                <w:webHidden/>
              </w:rPr>
              <w:fldChar w:fldCharType="end"/>
            </w:r>
          </w:hyperlink>
        </w:p>
        <w:p w14:paraId="3BE8F730" w14:textId="40084AA1" w:rsidR="00B82B9C" w:rsidRDefault="00B82B9C">
          <w:pPr>
            <w:pStyle w:val="TOC2"/>
            <w:tabs>
              <w:tab w:val="right" w:leader="dot" w:pos="8630"/>
            </w:tabs>
            <w:rPr>
              <w:rFonts w:asciiTheme="minorHAnsi" w:hAnsiTheme="minorHAnsi"/>
              <w:noProof/>
              <w:lang w:val="en-KE" w:eastAsia="en-KE"/>
            </w:rPr>
          </w:pPr>
          <w:hyperlink w:anchor="_Toc233465963" w:history="1">
            <w:r w:rsidRPr="006C414F">
              <w:rPr>
                <w:rStyle w:val="Hyperlink"/>
                <w:rFonts w:ascii="Times New Roman" w:hAnsi="Times New Roman" w:cs="Times New Roman"/>
                <w:noProof/>
              </w:rPr>
              <w:t>7.1 Algorithm Description</w:t>
            </w:r>
            <w:r>
              <w:rPr>
                <w:noProof/>
                <w:webHidden/>
              </w:rPr>
              <w:tab/>
            </w:r>
            <w:r>
              <w:rPr>
                <w:noProof/>
                <w:webHidden/>
              </w:rPr>
              <w:fldChar w:fldCharType="begin"/>
            </w:r>
            <w:r>
              <w:rPr>
                <w:noProof/>
                <w:webHidden/>
              </w:rPr>
              <w:instrText xml:space="preserve"> PAGEREF _Toc233465963 \h </w:instrText>
            </w:r>
            <w:r>
              <w:rPr>
                <w:noProof/>
                <w:webHidden/>
              </w:rPr>
            </w:r>
            <w:r>
              <w:rPr>
                <w:noProof/>
                <w:webHidden/>
              </w:rPr>
              <w:fldChar w:fldCharType="separate"/>
            </w:r>
            <w:r>
              <w:rPr>
                <w:noProof/>
                <w:webHidden/>
              </w:rPr>
              <w:t>12</w:t>
            </w:r>
            <w:r>
              <w:rPr>
                <w:noProof/>
                <w:webHidden/>
              </w:rPr>
              <w:fldChar w:fldCharType="end"/>
            </w:r>
          </w:hyperlink>
        </w:p>
        <w:p w14:paraId="735FB018" w14:textId="0CDCF5D1" w:rsidR="00B82B9C" w:rsidRDefault="00B82B9C">
          <w:pPr>
            <w:pStyle w:val="TOC2"/>
            <w:tabs>
              <w:tab w:val="right" w:leader="dot" w:pos="8630"/>
            </w:tabs>
            <w:rPr>
              <w:rFonts w:asciiTheme="minorHAnsi" w:hAnsiTheme="minorHAnsi"/>
              <w:noProof/>
              <w:lang w:val="en-KE" w:eastAsia="en-KE"/>
            </w:rPr>
          </w:pPr>
          <w:hyperlink w:anchor="_Toc233465964" w:history="1">
            <w:r w:rsidRPr="006C414F">
              <w:rPr>
                <w:rStyle w:val="Hyperlink"/>
                <w:rFonts w:ascii="Times New Roman" w:hAnsi="Times New Roman" w:cs="Times New Roman"/>
                <w:noProof/>
              </w:rPr>
              <w:t>7.2 Implementation Details</w:t>
            </w:r>
            <w:r>
              <w:rPr>
                <w:noProof/>
                <w:webHidden/>
              </w:rPr>
              <w:tab/>
            </w:r>
            <w:r>
              <w:rPr>
                <w:noProof/>
                <w:webHidden/>
              </w:rPr>
              <w:fldChar w:fldCharType="begin"/>
            </w:r>
            <w:r>
              <w:rPr>
                <w:noProof/>
                <w:webHidden/>
              </w:rPr>
              <w:instrText xml:space="preserve"> PAGEREF _Toc233465964 \h </w:instrText>
            </w:r>
            <w:r>
              <w:rPr>
                <w:noProof/>
                <w:webHidden/>
              </w:rPr>
            </w:r>
            <w:r>
              <w:rPr>
                <w:noProof/>
                <w:webHidden/>
              </w:rPr>
              <w:fldChar w:fldCharType="separate"/>
            </w:r>
            <w:r>
              <w:rPr>
                <w:noProof/>
                <w:webHidden/>
              </w:rPr>
              <w:t>13</w:t>
            </w:r>
            <w:r>
              <w:rPr>
                <w:noProof/>
                <w:webHidden/>
              </w:rPr>
              <w:fldChar w:fldCharType="end"/>
            </w:r>
          </w:hyperlink>
        </w:p>
        <w:p w14:paraId="38F389BF" w14:textId="07BCB486" w:rsidR="00B82B9C" w:rsidRDefault="00B82B9C">
          <w:pPr>
            <w:pStyle w:val="TOC2"/>
            <w:tabs>
              <w:tab w:val="right" w:leader="dot" w:pos="8630"/>
            </w:tabs>
            <w:rPr>
              <w:rFonts w:asciiTheme="minorHAnsi" w:hAnsiTheme="minorHAnsi"/>
              <w:noProof/>
              <w:lang w:val="en-KE" w:eastAsia="en-KE"/>
            </w:rPr>
          </w:pPr>
          <w:hyperlink w:anchor="_Toc233465965" w:history="1">
            <w:r w:rsidRPr="006C414F">
              <w:rPr>
                <w:rStyle w:val="Hyperlink"/>
                <w:rFonts w:ascii="Times New Roman" w:hAnsi="Times New Roman" w:cs="Times New Roman"/>
                <w:noProof/>
              </w:rPr>
              <w:t>7.3 Comparison with User-Based CF</w:t>
            </w:r>
            <w:r>
              <w:rPr>
                <w:noProof/>
                <w:webHidden/>
              </w:rPr>
              <w:tab/>
            </w:r>
            <w:r>
              <w:rPr>
                <w:noProof/>
                <w:webHidden/>
              </w:rPr>
              <w:fldChar w:fldCharType="begin"/>
            </w:r>
            <w:r>
              <w:rPr>
                <w:noProof/>
                <w:webHidden/>
              </w:rPr>
              <w:instrText xml:space="preserve"> PAGEREF _Toc233465965 \h </w:instrText>
            </w:r>
            <w:r>
              <w:rPr>
                <w:noProof/>
                <w:webHidden/>
              </w:rPr>
            </w:r>
            <w:r>
              <w:rPr>
                <w:noProof/>
                <w:webHidden/>
              </w:rPr>
              <w:fldChar w:fldCharType="separate"/>
            </w:r>
            <w:r>
              <w:rPr>
                <w:noProof/>
                <w:webHidden/>
              </w:rPr>
              <w:t>13</w:t>
            </w:r>
            <w:r>
              <w:rPr>
                <w:noProof/>
                <w:webHidden/>
              </w:rPr>
              <w:fldChar w:fldCharType="end"/>
            </w:r>
          </w:hyperlink>
        </w:p>
        <w:p w14:paraId="71F83621" w14:textId="0698AB19" w:rsidR="00B82B9C" w:rsidRDefault="00B82B9C">
          <w:pPr>
            <w:pStyle w:val="TOC1"/>
            <w:tabs>
              <w:tab w:val="right" w:leader="dot" w:pos="8630"/>
            </w:tabs>
            <w:rPr>
              <w:rFonts w:asciiTheme="minorHAnsi" w:hAnsiTheme="minorHAnsi"/>
              <w:noProof/>
              <w:lang w:val="en-KE" w:eastAsia="en-KE"/>
            </w:rPr>
          </w:pPr>
          <w:hyperlink w:anchor="_Toc233465966" w:history="1">
            <w:r w:rsidRPr="006C414F">
              <w:rPr>
                <w:rStyle w:val="Hyperlink"/>
                <w:rFonts w:ascii="Times New Roman" w:hAnsi="Times New Roman" w:cs="Times New Roman"/>
                <w:noProof/>
              </w:rPr>
              <w:t>8. Model Evaluation (Part E - 15 Marks)</w:t>
            </w:r>
            <w:r>
              <w:rPr>
                <w:noProof/>
                <w:webHidden/>
              </w:rPr>
              <w:tab/>
            </w:r>
            <w:r>
              <w:rPr>
                <w:noProof/>
                <w:webHidden/>
              </w:rPr>
              <w:fldChar w:fldCharType="begin"/>
            </w:r>
            <w:r>
              <w:rPr>
                <w:noProof/>
                <w:webHidden/>
              </w:rPr>
              <w:instrText xml:space="preserve"> PAGEREF _Toc233465966 \h </w:instrText>
            </w:r>
            <w:r>
              <w:rPr>
                <w:noProof/>
                <w:webHidden/>
              </w:rPr>
            </w:r>
            <w:r>
              <w:rPr>
                <w:noProof/>
                <w:webHidden/>
              </w:rPr>
              <w:fldChar w:fldCharType="separate"/>
            </w:r>
            <w:r>
              <w:rPr>
                <w:noProof/>
                <w:webHidden/>
              </w:rPr>
              <w:t>14</w:t>
            </w:r>
            <w:r>
              <w:rPr>
                <w:noProof/>
                <w:webHidden/>
              </w:rPr>
              <w:fldChar w:fldCharType="end"/>
            </w:r>
          </w:hyperlink>
        </w:p>
        <w:p w14:paraId="5A4196B5" w14:textId="5CF94C08" w:rsidR="00B82B9C" w:rsidRDefault="00B82B9C">
          <w:pPr>
            <w:pStyle w:val="TOC2"/>
            <w:tabs>
              <w:tab w:val="right" w:leader="dot" w:pos="8630"/>
            </w:tabs>
            <w:rPr>
              <w:rFonts w:asciiTheme="minorHAnsi" w:hAnsiTheme="minorHAnsi"/>
              <w:noProof/>
              <w:lang w:val="en-KE" w:eastAsia="en-KE"/>
            </w:rPr>
          </w:pPr>
          <w:hyperlink w:anchor="_Toc233465967" w:history="1">
            <w:r w:rsidRPr="006C414F">
              <w:rPr>
                <w:rStyle w:val="Hyperlink"/>
                <w:rFonts w:ascii="Times New Roman" w:hAnsi="Times New Roman" w:cs="Times New Roman"/>
                <w:noProof/>
              </w:rPr>
              <w:t>8.1 Evaluation Methodology</w:t>
            </w:r>
            <w:r>
              <w:rPr>
                <w:noProof/>
                <w:webHidden/>
              </w:rPr>
              <w:tab/>
            </w:r>
            <w:r>
              <w:rPr>
                <w:noProof/>
                <w:webHidden/>
              </w:rPr>
              <w:fldChar w:fldCharType="begin"/>
            </w:r>
            <w:r>
              <w:rPr>
                <w:noProof/>
                <w:webHidden/>
              </w:rPr>
              <w:instrText xml:space="preserve"> PAGEREF _Toc233465967 \h </w:instrText>
            </w:r>
            <w:r>
              <w:rPr>
                <w:noProof/>
                <w:webHidden/>
              </w:rPr>
            </w:r>
            <w:r>
              <w:rPr>
                <w:noProof/>
                <w:webHidden/>
              </w:rPr>
              <w:fldChar w:fldCharType="separate"/>
            </w:r>
            <w:r>
              <w:rPr>
                <w:noProof/>
                <w:webHidden/>
              </w:rPr>
              <w:t>14</w:t>
            </w:r>
            <w:r>
              <w:rPr>
                <w:noProof/>
                <w:webHidden/>
              </w:rPr>
              <w:fldChar w:fldCharType="end"/>
            </w:r>
          </w:hyperlink>
        </w:p>
        <w:p w14:paraId="213F8E60" w14:textId="456BBE7E" w:rsidR="00B82B9C" w:rsidRDefault="00B82B9C">
          <w:pPr>
            <w:pStyle w:val="TOC2"/>
            <w:tabs>
              <w:tab w:val="right" w:leader="dot" w:pos="8630"/>
            </w:tabs>
            <w:rPr>
              <w:rFonts w:asciiTheme="minorHAnsi" w:hAnsiTheme="minorHAnsi"/>
              <w:noProof/>
              <w:lang w:val="en-KE" w:eastAsia="en-KE"/>
            </w:rPr>
          </w:pPr>
          <w:hyperlink w:anchor="_Toc233465968" w:history="1">
            <w:r w:rsidRPr="006C414F">
              <w:rPr>
                <w:rStyle w:val="Hyperlink"/>
                <w:rFonts w:ascii="Times New Roman" w:hAnsi="Times New Roman" w:cs="Times New Roman"/>
                <w:noProof/>
              </w:rPr>
              <w:t>8.2 Evaluation Metrics</w:t>
            </w:r>
            <w:r>
              <w:rPr>
                <w:noProof/>
                <w:webHidden/>
              </w:rPr>
              <w:tab/>
            </w:r>
            <w:r>
              <w:rPr>
                <w:noProof/>
                <w:webHidden/>
              </w:rPr>
              <w:fldChar w:fldCharType="begin"/>
            </w:r>
            <w:r>
              <w:rPr>
                <w:noProof/>
                <w:webHidden/>
              </w:rPr>
              <w:instrText xml:space="preserve"> PAGEREF _Toc233465968 \h </w:instrText>
            </w:r>
            <w:r>
              <w:rPr>
                <w:noProof/>
                <w:webHidden/>
              </w:rPr>
            </w:r>
            <w:r>
              <w:rPr>
                <w:noProof/>
                <w:webHidden/>
              </w:rPr>
              <w:fldChar w:fldCharType="separate"/>
            </w:r>
            <w:r>
              <w:rPr>
                <w:noProof/>
                <w:webHidden/>
              </w:rPr>
              <w:t>14</w:t>
            </w:r>
            <w:r>
              <w:rPr>
                <w:noProof/>
                <w:webHidden/>
              </w:rPr>
              <w:fldChar w:fldCharType="end"/>
            </w:r>
          </w:hyperlink>
        </w:p>
        <w:p w14:paraId="1E45AC94" w14:textId="776B96D0" w:rsidR="00B82B9C" w:rsidRDefault="00B82B9C">
          <w:pPr>
            <w:pStyle w:val="TOC2"/>
            <w:tabs>
              <w:tab w:val="right" w:leader="dot" w:pos="8630"/>
            </w:tabs>
            <w:rPr>
              <w:rFonts w:asciiTheme="minorHAnsi" w:hAnsiTheme="minorHAnsi"/>
              <w:noProof/>
              <w:lang w:val="en-KE" w:eastAsia="en-KE"/>
            </w:rPr>
          </w:pPr>
          <w:hyperlink w:anchor="_Toc233465969" w:history="1">
            <w:r w:rsidRPr="006C414F">
              <w:rPr>
                <w:rStyle w:val="Hyperlink"/>
                <w:rFonts w:ascii="Times New Roman" w:hAnsi="Times New Roman" w:cs="Times New Roman"/>
                <w:noProof/>
              </w:rPr>
              <w:t>8.3 Performance Results</w:t>
            </w:r>
            <w:r>
              <w:rPr>
                <w:noProof/>
                <w:webHidden/>
              </w:rPr>
              <w:tab/>
            </w:r>
            <w:r>
              <w:rPr>
                <w:noProof/>
                <w:webHidden/>
              </w:rPr>
              <w:fldChar w:fldCharType="begin"/>
            </w:r>
            <w:r>
              <w:rPr>
                <w:noProof/>
                <w:webHidden/>
              </w:rPr>
              <w:instrText xml:space="preserve"> PAGEREF _Toc233465969 \h </w:instrText>
            </w:r>
            <w:r>
              <w:rPr>
                <w:noProof/>
                <w:webHidden/>
              </w:rPr>
            </w:r>
            <w:r>
              <w:rPr>
                <w:noProof/>
                <w:webHidden/>
              </w:rPr>
              <w:fldChar w:fldCharType="separate"/>
            </w:r>
            <w:r>
              <w:rPr>
                <w:noProof/>
                <w:webHidden/>
              </w:rPr>
              <w:t>15</w:t>
            </w:r>
            <w:r>
              <w:rPr>
                <w:noProof/>
                <w:webHidden/>
              </w:rPr>
              <w:fldChar w:fldCharType="end"/>
            </w:r>
          </w:hyperlink>
        </w:p>
        <w:p w14:paraId="71FA69FA" w14:textId="20DD77D6" w:rsidR="00B82B9C" w:rsidRDefault="00B82B9C">
          <w:pPr>
            <w:pStyle w:val="TOC2"/>
            <w:tabs>
              <w:tab w:val="right" w:leader="dot" w:pos="8630"/>
            </w:tabs>
            <w:rPr>
              <w:rFonts w:asciiTheme="minorHAnsi" w:hAnsiTheme="minorHAnsi"/>
              <w:noProof/>
              <w:lang w:val="en-KE" w:eastAsia="en-KE"/>
            </w:rPr>
          </w:pPr>
          <w:hyperlink w:anchor="_Toc233465970" w:history="1">
            <w:r w:rsidRPr="006C414F">
              <w:rPr>
                <w:rStyle w:val="Hyperlink"/>
                <w:rFonts w:ascii="Times New Roman" w:hAnsi="Times New Roman" w:cs="Times New Roman"/>
                <w:noProof/>
              </w:rPr>
              <w:t>9.1 Algorithm Overview</w:t>
            </w:r>
            <w:r>
              <w:rPr>
                <w:noProof/>
                <w:webHidden/>
              </w:rPr>
              <w:tab/>
            </w:r>
            <w:r>
              <w:rPr>
                <w:noProof/>
                <w:webHidden/>
              </w:rPr>
              <w:fldChar w:fldCharType="begin"/>
            </w:r>
            <w:r>
              <w:rPr>
                <w:noProof/>
                <w:webHidden/>
              </w:rPr>
              <w:instrText xml:space="preserve"> PAGEREF _Toc233465970 \h </w:instrText>
            </w:r>
            <w:r>
              <w:rPr>
                <w:noProof/>
                <w:webHidden/>
              </w:rPr>
            </w:r>
            <w:r>
              <w:rPr>
                <w:noProof/>
                <w:webHidden/>
              </w:rPr>
              <w:fldChar w:fldCharType="separate"/>
            </w:r>
            <w:r>
              <w:rPr>
                <w:noProof/>
                <w:webHidden/>
              </w:rPr>
              <w:t>15</w:t>
            </w:r>
            <w:r>
              <w:rPr>
                <w:noProof/>
                <w:webHidden/>
              </w:rPr>
              <w:fldChar w:fldCharType="end"/>
            </w:r>
          </w:hyperlink>
        </w:p>
        <w:p w14:paraId="2EC08F36" w14:textId="3925E111" w:rsidR="00B82B9C" w:rsidRDefault="00B82B9C">
          <w:pPr>
            <w:pStyle w:val="TOC2"/>
            <w:tabs>
              <w:tab w:val="right" w:leader="dot" w:pos="8630"/>
            </w:tabs>
            <w:rPr>
              <w:rFonts w:asciiTheme="minorHAnsi" w:hAnsiTheme="minorHAnsi"/>
              <w:noProof/>
              <w:lang w:val="en-KE" w:eastAsia="en-KE"/>
            </w:rPr>
          </w:pPr>
          <w:hyperlink w:anchor="_Toc233465971" w:history="1">
            <w:r w:rsidRPr="006C414F">
              <w:rPr>
                <w:rStyle w:val="Hyperlink"/>
                <w:rFonts w:ascii="Times New Roman" w:hAnsi="Times New Roman" w:cs="Times New Roman"/>
                <w:noProof/>
              </w:rPr>
              <w:t>9.2 Mathematical Model</w:t>
            </w:r>
            <w:r>
              <w:rPr>
                <w:noProof/>
                <w:webHidden/>
              </w:rPr>
              <w:tab/>
            </w:r>
            <w:r>
              <w:rPr>
                <w:noProof/>
                <w:webHidden/>
              </w:rPr>
              <w:fldChar w:fldCharType="begin"/>
            </w:r>
            <w:r>
              <w:rPr>
                <w:noProof/>
                <w:webHidden/>
              </w:rPr>
              <w:instrText xml:space="preserve"> PAGEREF _Toc233465971 \h </w:instrText>
            </w:r>
            <w:r>
              <w:rPr>
                <w:noProof/>
                <w:webHidden/>
              </w:rPr>
            </w:r>
            <w:r>
              <w:rPr>
                <w:noProof/>
                <w:webHidden/>
              </w:rPr>
              <w:fldChar w:fldCharType="separate"/>
            </w:r>
            <w:r>
              <w:rPr>
                <w:noProof/>
                <w:webHidden/>
              </w:rPr>
              <w:t>15</w:t>
            </w:r>
            <w:r>
              <w:rPr>
                <w:noProof/>
                <w:webHidden/>
              </w:rPr>
              <w:fldChar w:fldCharType="end"/>
            </w:r>
          </w:hyperlink>
        </w:p>
        <w:p w14:paraId="2C42D9F8" w14:textId="6B42BD8A" w:rsidR="00B82B9C" w:rsidRDefault="00B82B9C">
          <w:pPr>
            <w:pStyle w:val="TOC2"/>
            <w:tabs>
              <w:tab w:val="right" w:leader="dot" w:pos="8630"/>
            </w:tabs>
            <w:rPr>
              <w:rFonts w:asciiTheme="minorHAnsi" w:hAnsiTheme="minorHAnsi"/>
              <w:noProof/>
              <w:lang w:val="en-KE" w:eastAsia="en-KE"/>
            </w:rPr>
          </w:pPr>
          <w:hyperlink w:anchor="_Toc233465972" w:history="1">
            <w:r w:rsidRPr="006C414F">
              <w:rPr>
                <w:rStyle w:val="Hyperlink"/>
                <w:rFonts w:ascii="Times New Roman" w:hAnsi="Times New Roman" w:cs="Times New Roman"/>
                <w:noProof/>
              </w:rPr>
              <w:t>9.3 Training Configuration</w:t>
            </w:r>
            <w:r>
              <w:rPr>
                <w:noProof/>
                <w:webHidden/>
              </w:rPr>
              <w:tab/>
            </w:r>
            <w:r>
              <w:rPr>
                <w:noProof/>
                <w:webHidden/>
              </w:rPr>
              <w:fldChar w:fldCharType="begin"/>
            </w:r>
            <w:r>
              <w:rPr>
                <w:noProof/>
                <w:webHidden/>
              </w:rPr>
              <w:instrText xml:space="preserve"> PAGEREF _Toc233465972 \h </w:instrText>
            </w:r>
            <w:r>
              <w:rPr>
                <w:noProof/>
                <w:webHidden/>
              </w:rPr>
            </w:r>
            <w:r>
              <w:rPr>
                <w:noProof/>
                <w:webHidden/>
              </w:rPr>
              <w:fldChar w:fldCharType="separate"/>
            </w:r>
            <w:r>
              <w:rPr>
                <w:noProof/>
                <w:webHidden/>
              </w:rPr>
              <w:t>16</w:t>
            </w:r>
            <w:r>
              <w:rPr>
                <w:noProof/>
                <w:webHidden/>
              </w:rPr>
              <w:fldChar w:fldCharType="end"/>
            </w:r>
          </w:hyperlink>
        </w:p>
        <w:p w14:paraId="1BB0C049" w14:textId="74C05F81" w:rsidR="00B82B9C" w:rsidRDefault="00B82B9C">
          <w:pPr>
            <w:pStyle w:val="TOC1"/>
            <w:tabs>
              <w:tab w:val="right" w:leader="dot" w:pos="8630"/>
            </w:tabs>
            <w:rPr>
              <w:rFonts w:asciiTheme="minorHAnsi" w:hAnsiTheme="minorHAnsi"/>
              <w:noProof/>
              <w:lang w:val="en-KE" w:eastAsia="en-KE"/>
            </w:rPr>
          </w:pPr>
          <w:hyperlink w:anchor="_Toc233465973" w:history="1">
            <w:r w:rsidRPr="006C414F">
              <w:rPr>
                <w:rStyle w:val="Hyperlink"/>
                <w:rFonts w:ascii="Times New Roman" w:hAnsi="Times New Roman" w:cs="Times New Roman"/>
                <w:noProof/>
              </w:rPr>
              <w:t>10. Hybrid Recommender System (Bonus - +10 Marks)</w:t>
            </w:r>
            <w:r>
              <w:rPr>
                <w:noProof/>
                <w:webHidden/>
              </w:rPr>
              <w:tab/>
            </w:r>
            <w:r>
              <w:rPr>
                <w:noProof/>
                <w:webHidden/>
              </w:rPr>
              <w:fldChar w:fldCharType="begin"/>
            </w:r>
            <w:r>
              <w:rPr>
                <w:noProof/>
                <w:webHidden/>
              </w:rPr>
              <w:instrText xml:space="preserve"> PAGEREF _Toc233465973 \h </w:instrText>
            </w:r>
            <w:r>
              <w:rPr>
                <w:noProof/>
                <w:webHidden/>
              </w:rPr>
            </w:r>
            <w:r>
              <w:rPr>
                <w:noProof/>
                <w:webHidden/>
              </w:rPr>
              <w:fldChar w:fldCharType="separate"/>
            </w:r>
            <w:r>
              <w:rPr>
                <w:noProof/>
                <w:webHidden/>
              </w:rPr>
              <w:t>17</w:t>
            </w:r>
            <w:r>
              <w:rPr>
                <w:noProof/>
                <w:webHidden/>
              </w:rPr>
              <w:fldChar w:fldCharType="end"/>
            </w:r>
          </w:hyperlink>
        </w:p>
        <w:p w14:paraId="66CD650B" w14:textId="54F5D1C8" w:rsidR="00B82B9C" w:rsidRDefault="00B82B9C">
          <w:pPr>
            <w:pStyle w:val="TOC2"/>
            <w:tabs>
              <w:tab w:val="right" w:leader="dot" w:pos="8630"/>
            </w:tabs>
            <w:rPr>
              <w:rFonts w:asciiTheme="minorHAnsi" w:hAnsiTheme="minorHAnsi"/>
              <w:noProof/>
              <w:lang w:val="en-KE" w:eastAsia="en-KE"/>
            </w:rPr>
          </w:pPr>
          <w:hyperlink w:anchor="_Toc233465974" w:history="1">
            <w:r w:rsidRPr="006C414F">
              <w:rPr>
                <w:rStyle w:val="Hyperlink"/>
                <w:rFonts w:ascii="Times New Roman" w:hAnsi="Times New Roman" w:cs="Times New Roman"/>
                <w:noProof/>
              </w:rPr>
              <w:t>10.1 System Architecture</w:t>
            </w:r>
            <w:r>
              <w:rPr>
                <w:noProof/>
                <w:webHidden/>
              </w:rPr>
              <w:tab/>
            </w:r>
            <w:r>
              <w:rPr>
                <w:noProof/>
                <w:webHidden/>
              </w:rPr>
              <w:fldChar w:fldCharType="begin"/>
            </w:r>
            <w:r>
              <w:rPr>
                <w:noProof/>
                <w:webHidden/>
              </w:rPr>
              <w:instrText xml:space="preserve"> PAGEREF _Toc233465974 \h </w:instrText>
            </w:r>
            <w:r>
              <w:rPr>
                <w:noProof/>
                <w:webHidden/>
              </w:rPr>
            </w:r>
            <w:r>
              <w:rPr>
                <w:noProof/>
                <w:webHidden/>
              </w:rPr>
              <w:fldChar w:fldCharType="separate"/>
            </w:r>
            <w:r>
              <w:rPr>
                <w:noProof/>
                <w:webHidden/>
              </w:rPr>
              <w:t>17</w:t>
            </w:r>
            <w:r>
              <w:rPr>
                <w:noProof/>
                <w:webHidden/>
              </w:rPr>
              <w:fldChar w:fldCharType="end"/>
            </w:r>
          </w:hyperlink>
        </w:p>
        <w:p w14:paraId="70AA3D7F" w14:textId="785E2C4F" w:rsidR="00B82B9C" w:rsidRDefault="00B82B9C">
          <w:pPr>
            <w:pStyle w:val="TOC2"/>
            <w:tabs>
              <w:tab w:val="right" w:leader="dot" w:pos="8630"/>
            </w:tabs>
            <w:rPr>
              <w:rFonts w:asciiTheme="minorHAnsi" w:hAnsiTheme="minorHAnsi"/>
              <w:noProof/>
              <w:lang w:val="en-KE" w:eastAsia="en-KE"/>
            </w:rPr>
          </w:pPr>
          <w:hyperlink w:anchor="_Toc233465975" w:history="1">
            <w:r w:rsidRPr="006C414F">
              <w:rPr>
                <w:rStyle w:val="Hyperlink"/>
                <w:rFonts w:ascii="Times New Roman" w:hAnsi="Times New Roman" w:cs="Times New Roman"/>
                <w:noProof/>
              </w:rPr>
              <w:t>10.2 Weighted Combination Formula</w:t>
            </w:r>
            <w:r>
              <w:rPr>
                <w:noProof/>
                <w:webHidden/>
              </w:rPr>
              <w:tab/>
            </w:r>
            <w:r>
              <w:rPr>
                <w:noProof/>
                <w:webHidden/>
              </w:rPr>
              <w:fldChar w:fldCharType="begin"/>
            </w:r>
            <w:r>
              <w:rPr>
                <w:noProof/>
                <w:webHidden/>
              </w:rPr>
              <w:instrText xml:space="preserve"> PAGEREF _Toc233465975 \h </w:instrText>
            </w:r>
            <w:r>
              <w:rPr>
                <w:noProof/>
                <w:webHidden/>
              </w:rPr>
            </w:r>
            <w:r>
              <w:rPr>
                <w:noProof/>
                <w:webHidden/>
              </w:rPr>
              <w:fldChar w:fldCharType="separate"/>
            </w:r>
            <w:r>
              <w:rPr>
                <w:noProof/>
                <w:webHidden/>
              </w:rPr>
              <w:t>17</w:t>
            </w:r>
            <w:r>
              <w:rPr>
                <w:noProof/>
                <w:webHidden/>
              </w:rPr>
              <w:fldChar w:fldCharType="end"/>
            </w:r>
          </w:hyperlink>
        </w:p>
        <w:p w14:paraId="4E061D8F" w14:textId="7DB68D0F" w:rsidR="00B82B9C" w:rsidRDefault="00B82B9C">
          <w:pPr>
            <w:pStyle w:val="TOC2"/>
            <w:tabs>
              <w:tab w:val="right" w:leader="dot" w:pos="8630"/>
            </w:tabs>
            <w:rPr>
              <w:rFonts w:asciiTheme="minorHAnsi" w:hAnsiTheme="minorHAnsi"/>
              <w:noProof/>
              <w:lang w:val="en-KE" w:eastAsia="en-KE"/>
            </w:rPr>
          </w:pPr>
          <w:hyperlink w:anchor="_Toc233465976" w:history="1">
            <w:r w:rsidRPr="006C414F">
              <w:rPr>
                <w:rStyle w:val="Hyperlink"/>
                <w:rFonts w:ascii="Times New Roman" w:hAnsi="Times New Roman" w:cs="Times New Roman"/>
                <w:noProof/>
              </w:rPr>
              <w:t>10.3 Advantages</w:t>
            </w:r>
            <w:r>
              <w:rPr>
                <w:noProof/>
                <w:webHidden/>
              </w:rPr>
              <w:tab/>
            </w:r>
            <w:r>
              <w:rPr>
                <w:noProof/>
                <w:webHidden/>
              </w:rPr>
              <w:fldChar w:fldCharType="begin"/>
            </w:r>
            <w:r>
              <w:rPr>
                <w:noProof/>
                <w:webHidden/>
              </w:rPr>
              <w:instrText xml:space="preserve"> PAGEREF _Toc233465976 \h </w:instrText>
            </w:r>
            <w:r>
              <w:rPr>
                <w:noProof/>
                <w:webHidden/>
              </w:rPr>
            </w:r>
            <w:r>
              <w:rPr>
                <w:noProof/>
                <w:webHidden/>
              </w:rPr>
              <w:fldChar w:fldCharType="separate"/>
            </w:r>
            <w:r>
              <w:rPr>
                <w:noProof/>
                <w:webHidden/>
              </w:rPr>
              <w:t>18</w:t>
            </w:r>
            <w:r>
              <w:rPr>
                <w:noProof/>
                <w:webHidden/>
              </w:rPr>
              <w:fldChar w:fldCharType="end"/>
            </w:r>
          </w:hyperlink>
        </w:p>
        <w:p w14:paraId="5BA8CA7E" w14:textId="62183D96" w:rsidR="00B82B9C" w:rsidRDefault="00B82B9C">
          <w:pPr>
            <w:pStyle w:val="TOC1"/>
            <w:tabs>
              <w:tab w:val="right" w:leader="dot" w:pos="8630"/>
            </w:tabs>
            <w:rPr>
              <w:rFonts w:asciiTheme="minorHAnsi" w:hAnsiTheme="minorHAnsi"/>
              <w:noProof/>
              <w:lang w:val="en-KE" w:eastAsia="en-KE"/>
            </w:rPr>
          </w:pPr>
          <w:hyperlink w:anchor="_Toc233465977" w:history="1">
            <w:r w:rsidRPr="006C414F">
              <w:rPr>
                <w:rStyle w:val="Hyperlink"/>
                <w:rFonts w:ascii="Times New Roman" w:hAnsi="Times New Roman" w:cs="Times New Roman"/>
                <w:noProof/>
              </w:rPr>
              <w:t>11. Dashboard Implementation (Part G - 10 Marks)</w:t>
            </w:r>
            <w:r>
              <w:rPr>
                <w:noProof/>
                <w:webHidden/>
              </w:rPr>
              <w:tab/>
            </w:r>
            <w:r>
              <w:rPr>
                <w:noProof/>
                <w:webHidden/>
              </w:rPr>
              <w:fldChar w:fldCharType="begin"/>
            </w:r>
            <w:r>
              <w:rPr>
                <w:noProof/>
                <w:webHidden/>
              </w:rPr>
              <w:instrText xml:space="preserve"> PAGEREF _Toc233465977 \h </w:instrText>
            </w:r>
            <w:r>
              <w:rPr>
                <w:noProof/>
                <w:webHidden/>
              </w:rPr>
            </w:r>
            <w:r>
              <w:rPr>
                <w:noProof/>
                <w:webHidden/>
              </w:rPr>
              <w:fldChar w:fldCharType="separate"/>
            </w:r>
            <w:r>
              <w:rPr>
                <w:noProof/>
                <w:webHidden/>
              </w:rPr>
              <w:t>18</w:t>
            </w:r>
            <w:r>
              <w:rPr>
                <w:noProof/>
                <w:webHidden/>
              </w:rPr>
              <w:fldChar w:fldCharType="end"/>
            </w:r>
          </w:hyperlink>
        </w:p>
        <w:p w14:paraId="756D31EA" w14:textId="24D67C44" w:rsidR="00B82B9C" w:rsidRDefault="00B82B9C">
          <w:pPr>
            <w:pStyle w:val="TOC2"/>
            <w:tabs>
              <w:tab w:val="right" w:leader="dot" w:pos="8630"/>
            </w:tabs>
            <w:rPr>
              <w:rFonts w:asciiTheme="minorHAnsi" w:hAnsiTheme="minorHAnsi"/>
              <w:noProof/>
              <w:lang w:val="en-KE" w:eastAsia="en-KE"/>
            </w:rPr>
          </w:pPr>
          <w:hyperlink w:anchor="_Toc233465978" w:history="1">
            <w:r w:rsidRPr="006C414F">
              <w:rPr>
                <w:rStyle w:val="Hyperlink"/>
                <w:rFonts w:ascii="Times New Roman" w:hAnsi="Times New Roman" w:cs="Times New Roman"/>
                <w:noProof/>
              </w:rPr>
              <w:t>11.1 Features and Interactive Capabilities</w:t>
            </w:r>
            <w:r>
              <w:rPr>
                <w:noProof/>
                <w:webHidden/>
              </w:rPr>
              <w:tab/>
            </w:r>
            <w:r>
              <w:rPr>
                <w:noProof/>
                <w:webHidden/>
              </w:rPr>
              <w:fldChar w:fldCharType="begin"/>
            </w:r>
            <w:r>
              <w:rPr>
                <w:noProof/>
                <w:webHidden/>
              </w:rPr>
              <w:instrText xml:space="preserve"> PAGEREF _Toc233465978 \h </w:instrText>
            </w:r>
            <w:r>
              <w:rPr>
                <w:noProof/>
                <w:webHidden/>
              </w:rPr>
            </w:r>
            <w:r>
              <w:rPr>
                <w:noProof/>
                <w:webHidden/>
              </w:rPr>
              <w:fldChar w:fldCharType="separate"/>
            </w:r>
            <w:r>
              <w:rPr>
                <w:noProof/>
                <w:webHidden/>
              </w:rPr>
              <w:t>19</w:t>
            </w:r>
            <w:r>
              <w:rPr>
                <w:noProof/>
                <w:webHidden/>
              </w:rPr>
              <w:fldChar w:fldCharType="end"/>
            </w:r>
          </w:hyperlink>
        </w:p>
        <w:p w14:paraId="7920DEA8" w14:textId="240A310C" w:rsidR="00B82B9C" w:rsidRDefault="00B82B9C">
          <w:pPr>
            <w:pStyle w:val="TOC2"/>
            <w:tabs>
              <w:tab w:val="right" w:leader="dot" w:pos="8630"/>
            </w:tabs>
            <w:rPr>
              <w:rFonts w:asciiTheme="minorHAnsi" w:hAnsiTheme="minorHAnsi"/>
              <w:noProof/>
              <w:lang w:val="en-KE" w:eastAsia="en-KE"/>
            </w:rPr>
          </w:pPr>
          <w:hyperlink w:anchor="_Toc233465979" w:history="1">
            <w:r w:rsidRPr="006C414F">
              <w:rPr>
                <w:rStyle w:val="Hyperlink"/>
                <w:rFonts w:ascii="Times New Roman" w:hAnsi="Times New Roman" w:cs="Times New Roman"/>
                <w:noProof/>
              </w:rPr>
              <w:t>11.2 TMDb Integration, Caching, and Deployment</w:t>
            </w:r>
            <w:r>
              <w:rPr>
                <w:noProof/>
                <w:webHidden/>
              </w:rPr>
              <w:tab/>
            </w:r>
            <w:r>
              <w:rPr>
                <w:noProof/>
                <w:webHidden/>
              </w:rPr>
              <w:fldChar w:fldCharType="begin"/>
            </w:r>
            <w:r>
              <w:rPr>
                <w:noProof/>
                <w:webHidden/>
              </w:rPr>
              <w:instrText xml:space="preserve"> PAGEREF _Toc233465979 \h </w:instrText>
            </w:r>
            <w:r>
              <w:rPr>
                <w:noProof/>
                <w:webHidden/>
              </w:rPr>
            </w:r>
            <w:r>
              <w:rPr>
                <w:noProof/>
                <w:webHidden/>
              </w:rPr>
              <w:fldChar w:fldCharType="separate"/>
            </w:r>
            <w:r>
              <w:rPr>
                <w:noProof/>
                <w:webHidden/>
              </w:rPr>
              <w:t>20</w:t>
            </w:r>
            <w:r>
              <w:rPr>
                <w:noProof/>
                <w:webHidden/>
              </w:rPr>
              <w:fldChar w:fldCharType="end"/>
            </w:r>
          </w:hyperlink>
        </w:p>
        <w:p w14:paraId="7D0ACE96" w14:textId="78FC8DF4" w:rsidR="00B82B9C" w:rsidRDefault="00B82B9C">
          <w:pPr>
            <w:pStyle w:val="TOC1"/>
            <w:tabs>
              <w:tab w:val="right" w:leader="dot" w:pos="8630"/>
            </w:tabs>
            <w:rPr>
              <w:rFonts w:asciiTheme="minorHAnsi" w:hAnsiTheme="minorHAnsi"/>
              <w:noProof/>
              <w:lang w:val="en-KE" w:eastAsia="en-KE"/>
            </w:rPr>
          </w:pPr>
          <w:hyperlink w:anchor="_Toc233465980" w:history="1">
            <w:r w:rsidRPr="006C414F">
              <w:rPr>
                <w:rStyle w:val="Hyperlink"/>
                <w:rFonts w:ascii="Times New Roman" w:hAnsi="Times New Roman" w:cs="Times New Roman"/>
                <w:noProof/>
              </w:rPr>
              <w:t>12. Conclusions and Future Work</w:t>
            </w:r>
            <w:r>
              <w:rPr>
                <w:noProof/>
                <w:webHidden/>
              </w:rPr>
              <w:tab/>
            </w:r>
            <w:r>
              <w:rPr>
                <w:noProof/>
                <w:webHidden/>
              </w:rPr>
              <w:fldChar w:fldCharType="begin"/>
            </w:r>
            <w:r>
              <w:rPr>
                <w:noProof/>
                <w:webHidden/>
              </w:rPr>
              <w:instrText xml:space="preserve"> PAGEREF _Toc233465980 \h </w:instrText>
            </w:r>
            <w:r>
              <w:rPr>
                <w:noProof/>
                <w:webHidden/>
              </w:rPr>
            </w:r>
            <w:r>
              <w:rPr>
                <w:noProof/>
                <w:webHidden/>
              </w:rPr>
              <w:fldChar w:fldCharType="separate"/>
            </w:r>
            <w:r>
              <w:rPr>
                <w:noProof/>
                <w:webHidden/>
              </w:rPr>
              <w:t>21</w:t>
            </w:r>
            <w:r>
              <w:rPr>
                <w:noProof/>
                <w:webHidden/>
              </w:rPr>
              <w:fldChar w:fldCharType="end"/>
            </w:r>
          </w:hyperlink>
        </w:p>
        <w:p w14:paraId="22A43E90" w14:textId="79FE3726" w:rsidR="00B82B9C" w:rsidRDefault="00B82B9C">
          <w:pPr>
            <w:pStyle w:val="TOC2"/>
            <w:tabs>
              <w:tab w:val="right" w:leader="dot" w:pos="8630"/>
            </w:tabs>
            <w:rPr>
              <w:rFonts w:asciiTheme="minorHAnsi" w:hAnsiTheme="minorHAnsi"/>
              <w:noProof/>
              <w:lang w:val="en-KE" w:eastAsia="en-KE"/>
            </w:rPr>
          </w:pPr>
          <w:hyperlink w:anchor="_Toc233465981" w:history="1">
            <w:r w:rsidRPr="006C414F">
              <w:rPr>
                <w:rStyle w:val="Hyperlink"/>
                <w:rFonts w:ascii="Times New Roman" w:hAnsi="Times New Roman" w:cs="Times New Roman"/>
                <w:noProof/>
              </w:rPr>
              <w:t>12.1 Summary of Findings</w:t>
            </w:r>
            <w:r>
              <w:rPr>
                <w:noProof/>
                <w:webHidden/>
              </w:rPr>
              <w:tab/>
            </w:r>
            <w:r>
              <w:rPr>
                <w:noProof/>
                <w:webHidden/>
              </w:rPr>
              <w:fldChar w:fldCharType="begin"/>
            </w:r>
            <w:r>
              <w:rPr>
                <w:noProof/>
                <w:webHidden/>
              </w:rPr>
              <w:instrText xml:space="preserve"> PAGEREF _Toc233465981 \h </w:instrText>
            </w:r>
            <w:r>
              <w:rPr>
                <w:noProof/>
                <w:webHidden/>
              </w:rPr>
            </w:r>
            <w:r>
              <w:rPr>
                <w:noProof/>
                <w:webHidden/>
              </w:rPr>
              <w:fldChar w:fldCharType="separate"/>
            </w:r>
            <w:r>
              <w:rPr>
                <w:noProof/>
                <w:webHidden/>
              </w:rPr>
              <w:t>21</w:t>
            </w:r>
            <w:r>
              <w:rPr>
                <w:noProof/>
                <w:webHidden/>
              </w:rPr>
              <w:fldChar w:fldCharType="end"/>
            </w:r>
          </w:hyperlink>
        </w:p>
        <w:p w14:paraId="1200EDB6" w14:textId="38D987A4" w:rsidR="00B82B9C" w:rsidRDefault="00B82B9C">
          <w:pPr>
            <w:pStyle w:val="TOC2"/>
            <w:tabs>
              <w:tab w:val="right" w:leader="dot" w:pos="8630"/>
            </w:tabs>
            <w:rPr>
              <w:rFonts w:asciiTheme="minorHAnsi" w:hAnsiTheme="minorHAnsi"/>
              <w:noProof/>
              <w:lang w:val="en-KE" w:eastAsia="en-KE"/>
            </w:rPr>
          </w:pPr>
          <w:hyperlink w:anchor="_Toc233465982" w:history="1">
            <w:r w:rsidRPr="006C414F">
              <w:rPr>
                <w:rStyle w:val="Hyperlink"/>
                <w:rFonts w:ascii="Times New Roman" w:hAnsi="Times New Roman" w:cs="Times New Roman"/>
                <w:noProof/>
              </w:rPr>
              <w:t>12.2 Limitations</w:t>
            </w:r>
            <w:r>
              <w:rPr>
                <w:noProof/>
                <w:webHidden/>
              </w:rPr>
              <w:tab/>
            </w:r>
            <w:r>
              <w:rPr>
                <w:noProof/>
                <w:webHidden/>
              </w:rPr>
              <w:fldChar w:fldCharType="begin"/>
            </w:r>
            <w:r>
              <w:rPr>
                <w:noProof/>
                <w:webHidden/>
              </w:rPr>
              <w:instrText xml:space="preserve"> PAGEREF _Toc233465982 \h </w:instrText>
            </w:r>
            <w:r>
              <w:rPr>
                <w:noProof/>
                <w:webHidden/>
              </w:rPr>
            </w:r>
            <w:r>
              <w:rPr>
                <w:noProof/>
                <w:webHidden/>
              </w:rPr>
              <w:fldChar w:fldCharType="separate"/>
            </w:r>
            <w:r>
              <w:rPr>
                <w:noProof/>
                <w:webHidden/>
              </w:rPr>
              <w:t>21</w:t>
            </w:r>
            <w:r>
              <w:rPr>
                <w:noProof/>
                <w:webHidden/>
              </w:rPr>
              <w:fldChar w:fldCharType="end"/>
            </w:r>
          </w:hyperlink>
        </w:p>
        <w:p w14:paraId="48AC18F6" w14:textId="7B25895C" w:rsidR="00B82B9C" w:rsidRDefault="00B82B9C">
          <w:pPr>
            <w:pStyle w:val="TOC2"/>
            <w:tabs>
              <w:tab w:val="right" w:leader="dot" w:pos="8630"/>
            </w:tabs>
            <w:rPr>
              <w:rFonts w:asciiTheme="minorHAnsi" w:hAnsiTheme="minorHAnsi"/>
              <w:noProof/>
              <w:lang w:val="en-KE" w:eastAsia="en-KE"/>
            </w:rPr>
          </w:pPr>
          <w:hyperlink w:anchor="_Toc233465983" w:history="1">
            <w:r w:rsidRPr="006C414F">
              <w:rPr>
                <w:rStyle w:val="Hyperlink"/>
                <w:rFonts w:ascii="Times New Roman" w:hAnsi="Times New Roman" w:cs="Times New Roman"/>
                <w:noProof/>
              </w:rPr>
              <w:t>12.3 Future Work</w:t>
            </w:r>
            <w:r>
              <w:rPr>
                <w:noProof/>
                <w:webHidden/>
              </w:rPr>
              <w:tab/>
            </w:r>
            <w:r>
              <w:rPr>
                <w:noProof/>
                <w:webHidden/>
              </w:rPr>
              <w:fldChar w:fldCharType="begin"/>
            </w:r>
            <w:r>
              <w:rPr>
                <w:noProof/>
                <w:webHidden/>
              </w:rPr>
              <w:instrText xml:space="preserve"> PAGEREF _Toc233465983 \h </w:instrText>
            </w:r>
            <w:r>
              <w:rPr>
                <w:noProof/>
                <w:webHidden/>
              </w:rPr>
            </w:r>
            <w:r>
              <w:rPr>
                <w:noProof/>
                <w:webHidden/>
              </w:rPr>
              <w:fldChar w:fldCharType="separate"/>
            </w:r>
            <w:r>
              <w:rPr>
                <w:noProof/>
                <w:webHidden/>
              </w:rPr>
              <w:t>21</w:t>
            </w:r>
            <w:r>
              <w:rPr>
                <w:noProof/>
                <w:webHidden/>
              </w:rPr>
              <w:fldChar w:fldCharType="end"/>
            </w:r>
          </w:hyperlink>
        </w:p>
        <w:p w14:paraId="0D4677E7" w14:textId="07A76C17" w:rsidR="00B82B9C" w:rsidRDefault="00B82B9C">
          <w:pPr>
            <w:pStyle w:val="TOC1"/>
            <w:tabs>
              <w:tab w:val="right" w:leader="dot" w:pos="8630"/>
            </w:tabs>
            <w:rPr>
              <w:rFonts w:asciiTheme="minorHAnsi" w:hAnsiTheme="minorHAnsi"/>
              <w:noProof/>
              <w:lang w:val="en-KE" w:eastAsia="en-KE"/>
            </w:rPr>
          </w:pPr>
          <w:hyperlink w:anchor="_Toc233465984" w:history="1">
            <w:r w:rsidRPr="006C414F">
              <w:rPr>
                <w:rStyle w:val="Hyperlink"/>
                <w:rFonts w:ascii="Times New Roman" w:hAnsi="Times New Roman" w:cs="Times New Roman"/>
                <w:noProof/>
              </w:rPr>
              <w:t>13. References</w:t>
            </w:r>
            <w:r>
              <w:rPr>
                <w:noProof/>
                <w:webHidden/>
              </w:rPr>
              <w:tab/>
            </w:r>
            <w:r>
              <w:rPr>
                <w:noProof/>
                <w:webHidden/>
              </w:rPr>
              <w:fldChar w:fldCharType="begin"/>
            </w:r>
            <w:r>
              <w:rPr>
                <w:noProof/>
                <w:webHidden/>
              </w:rPr>
              <w:instrText xml:space="preserve"> PAGEREF _Toc233465984 \h </w:instrText>
            </w:r>
            <w:r>
              <w:rPr>
                <w:noProof/>
                <w:webHidden/>
              </w:rPr>
            </w:r>
            <w:r>
              <w:rPr>
                <w:noProof/>
                <w:webHidden/>
              </w:rPr>
              <w:fldChar w:fldCharType="separate"/>
            </w:r>
            <w:r>
              <w:rPr>
                <w:noProof/>
                <w:webHidden/>
              </w:rPr>
              <w:t>22</w:t>
            </w:r>
            <w:r>
              <w:rPr>
                <w:noProof/>
                <w:webHidden/>
              </w:rPr>
              <w:fldChar w:fldCharType="end"/>
            </w:r>
          </w:hyperlink>
        </w:p>
        <w:p w14:paraId="637286EC" w14:textId="0761926D" w:rsidR="00B82B9C" w:rsidRDefault="00B82B9C">
          <w:pPr>
            <w:pStyle w:val="TOC1"/>
            <w:tabs>
              <w:tab w:val="right" w:leader="dot" w:pos="8630"/>
            </w:tabs>
            <w:rPr>
              <w:rFonts w:asciiTheme="minorHAnsi" w:hAnsiTheme="minorHAnsi"/>
              <w:noProof/>
              <w:lang w:val="en-KE" w:eastAsia="en-KE"/>
            </w:rPr>
          </w:pPr>
          <w:hyperlink w:anchor="_Toc233465985" w:history="1">
            <w:r w:rsidRPr="006C414F">
              <w:rPr>
                <w:rStyle w:val="Hyperlink"/>
                <w:rFonts w:ascii="Times New Roman" w:hAnsi="Times New Roman" w:cs="Times New Roman"/>
                <w:noProof/>
              </w:rPr>
              <w:t>Appendix A: Marking Scheme Checklist</w:t>
            </w:r>
            <w:r>
              <w:rPr>
                <w:noProof/>
                <w:webHidden/>
              </w:rPr>
              <w:tab/>
            </w:r>
            <w:r>
              <w:rPr>
                <w:noProof/>
                <w:webHidden/>
              </w:rPr>
              <w:fldChar w:fldCharType="begin"/>
            </w:r>
            <w:r>
              <w:rPr>
                <w:noProof/>
                <w:webHidden/>
              </w:rPr>
              <w:instrText xml:space="preserve"> PAGEREF _Toc233465985 \h </w:instrText>
            </w:r>
            <w:r>
              <w:rPr>
                <w:noProof/>
                <w:webHidden/>
              </w:rPr>
            </w:r>
            <w:r>
              <w:rPr>
                <w:noProof/>
                <w:webHidden/>
              </w:rPr>
              <w:fldChar w:fldCharType="separate"/>
            </w:r>
            <w:r>
              <w:rPr>
                <w:noProof/>
                <w:webHidden/>
              </w:rPr>
              <w:t>23</w:t>
            </w:r>
            <w:r>
              <w:rPr>
                <w:noProof/>
                <w:webHidden/>
              </w:rPr>
              <w:fldChar w:fldCharType="end"/>
            </w:r>
          </w:hyperlink>
        </w:p>
        <w:p w14:paraId="3BAEF9CE" w14:textId="045508BA" w:rsidR="00B82B9C" w:rsidRDefault="00B82B9C">
          <w:pPr>
            <w:pStyle w:val="TOC1"/>
            <w:tabs>
              <w:tab w:val="right" w:leader="dot" w:pos="8630"/>
            </w:tabs>
            <w:rPr>
              <w:rFonts w:asciiTheme="minorHAnsi" w:hAnsiTheme="minorHAnsi"/>
              <w:noProof/>
              <w:lang w:val="en-KE" w:eastAsia="en-KE"/>
            </w:rPr>
          </w:pPr>
          <w:hyperlink w:anchor="_Toc233465986" w:history="1">
            <w:r w:rsidRPr="006C414F">
              <w:rPr>
                <w:rStyle w:val="Hyperlink"/>
                <w:rFonts w:ascii="Times New Roman" w:hAnsi="Times New Roman" w:cs="Times New Roman"/>
                <w:noProof/>
              </w:rPr>
              <w:t>Appendix B: Dataset Files Description</w:t>
            </w:r>
            <w:r>
              <w:rPr>
                <w:noProof/>
                <w:webHidden/>
              </w:rPr>
              <w:tab/>
            </w:r>
            <w:r>
              <w:rPr>
                <w:noProof/>
                <w:webHidden/>
              </w:rPr>
              <w:fldChar w:fldCharType="begin"/>
            </w:r>
            <w:r>
              <w:rPr>
                <w:noProof/>
                <w:webHidden/>
              </w:rPr>
              <w:instrText xml:space="preserve"> PAGEREF _Toc233465986 \h </w:instrText>
            </w:r>
            <w:r>
              <w:rPr>
                <w:noProof/>
                <w:webHidden/>
              </w:rPr>
            </w:r>
            <w:r>
              <w:rPr>
                <w:noProof/>
                <w:webHidden/>
              </w:rPr>
              <w:fldChar w:fldCharType="separate"/>
            </w:r>
            <w:r>
              <w:rPr>
                <w:noProof/>
                <w:webHidden/>
              </w:rPr>
              <w:t>23</w:t>
            </w:r>
            <w:r>
              <w:rPr>
                <w:noProof/>
                <w:webHidden/>
              </w:rPr>
              <w:fldChar w:fldCharType="end"/>
            </w:r>
          </w:hyperlink>
        </w:p>
        <w:p w14:paraId="42B22728" w14:textId="25885EAE" w:rsidR="00B82B9C" w:rsidRDefault="00B82B9C">
          <w:pPr>
            <w:pStyle w:val="TOC1"/>
            <w:tabs>
              <w:tab w:val="right" w:leader="dot" w:pos="8630"/>
            </w:tabs>
            <w:rPr>
              <w:rFonts w:asciiTheme="minorHAnsi" w:hAnsiTheme="minorHAnsi"/>
              <w:noProof/>
              <w:lang w:val="en-KE" w:eastAsia="en-KE"/>
            </w:rPr>
          </w:pPr>
          <w:hyperlink w:anchor="_Toc233465987" w:history="1">
            <w:r w:rsidRPr="006C414F">
              <w:rPr>
                <w:rStyle w:val="Hyperlink"/>
                <w:rFonts w:ascii="Times New Roman" w:hAnsi="Times New Roman" w:cs="Times New Roman"/>
                <w:noProof/>
              </w:rPr>
              <w:t>Appendix C: Deliverables</w:t>
            </w:r>
            <w:r>
              <w:rPr>
                <w:noProof/>
                <w:webHidden/>
              </w:rPr>
              <w:tab/>
            </w:r>
            <w:r>
              <w:rPr>
                <w:noProof/>
                <w:webHidden/>
              </w:rPr>
              <w:fldChar w:fldCharType="begin"/>
            </w:r>
            <w:r>
              <w:rPr>
                <w:noProof/>
                <w:webHidden/>
              </w:rPr>
              <w:instrText xml:space="preserve"> PAGEREF _Toc233465987 \h </w:instrText>
            </w:r>
            <w:r>
              <w:rPr>
                <w:noProof/>
                <w:webHidden/>
              </w:rPr>
            </w:r>
            <w:r>
              <w:rPr>
                <w:noProof/>
                <w:webHidden/>
              </w:rPr>
              <w:fldChar w:fldCharType="separate"/>
            </w:r>
            <w:r>
              <w:rPr>
                <w:noProof/>
                <w:webHidden/>
              </w:rPr>
              <w:t>23</w:t>
            </w:r>
            <w:r>
              <w:rPr>
                <w:noProof/>
                <w:webHidden/>
              </w:rPr>
              <w:fldChar w:fldCharType="end"/>
            </w:r>
          </w:hyperlink>
        </w:p>
        <w:p w14:paraId="479502C5" w14:textId="77777777" w:rsidR="00AA4BC5" w:rsidRDefault="00AA4BC5">
          <w:r>
            <w:rPr>
              <w:b/>
              <w:bCs/>
              <w:noProof/>
            </w:rPr>
            <w:fldChar w:fldCharType="end"/>
          </w:r>
        </w:p>
      </w:sdtContent>
    </w:sdt>
    <w:p w14:paraId="3A982638" w14:textId="77777777" w:rsidR="001900D4" w:rsidRDefault="001900D4"/>
    <w:p w14:paraId="79FF0656" w14:textId="77777777" w:rsidR="001900D4" w:rsidRDefault="00AA4BC5">
      <w:r>
        <w:br w:type="page"/>
      </w:r>
    </w:p>
    <w:p w14:paraId="47A302D5" w14:textId="77777777" w:rsidR="001900D4" w:rsidRPr="00B82B9C" w:rsidRDefault="00AA4BC5">
      <w:pPr>
        <w:pStyle w:val="Heading1"/>
        <w:rPr>
          <w:rFonts w:ascii="Times New Roman" w:hAnsi="Times New Roman" w:cs="Times New Roman"/>
          <w:sz w:val="24"/>
          <w:szCs w:val="24"/>
        </w:rPr>
      </w:pPr>
      <w:bookmarkStart w:id="1" w:name="_Toc233465939"/>
      <w:r>
        <w:lastRenderedPageBreak/>
        <w:t xml:space="preserve">1. </w:t>
      </w:r>
      <w:r w:rsidRPr="00B82B9C">
        <w:rPr>
          <w:rFonts w:ascii="Times New Roman" w:hAnsi="Times New Roman" w:cs="Times New Roman"/>
          <w:sz w:val="24"/>
          <w:szCs w:val="24"/>
        </w:rPr>
        <w:t xml:space="preserve">Executive </w:t>
      </w:r>
      <w:bookmarkStart w:id="2" w:name="_GoBack"/>
      <w:bookmarkEnd w:id="2"/>
      <w:r w:rsidRPr="00B82B9C">
        <w:rPr>
          <w:rFonts w:ascii="Times New Roman" w:hAnsi="Times New Roman" w:cs="Times New Roman"/>
          <w:sz w:val="24"/>
          <w:szCs w:val="24"/>
        </w:rPr>
        <w:t>Summary</w:t>
      </w:r>
      <w:bookmarkEnd w:id="1"/>
    </w:p>
    <w:p w14:paraId="53B08D4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This report presents the design, implementation, and evaluation of a comprehensive movie recommendation system built for an online streaming platform. The system employs multiple recommendation techniques including User-Based Collaborative Filtering, Item-Based Collaborative Filtering, Matrix Factorization using Singular Value Decomposition (SVD), and a Hybrid approach that combines all three methods.</w:t>
      </w:r>
    </w:p>
    <w:p w14:paraId="3729C0B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system was developed using Python, leveraging libraries such as Pandas, NumPy, Scikit-learn, and Matplotlib. The MovieLens Latest dataset (ml-latest) was used for training and evaluation purposes. This dataset contains 33,832,162 ratings and 2,328,315 tag applications across 86,537 movies, created by 330,975 users between January 1995 and July 2023. The system achieved significant results across all evaluation metrics, with the Hybrid recommender demonstrating improved recommendation diversity and coverage compared to individual methods.</w:t>
      </w:r>
    </w:p>
    <w:p w14:paraId="57D28B49" w14:textId="77777777" w:rsidR="001900D4" w:rsidRPr="00B82B9C" w:rsidRDefault="00AA4BC5">
      <w:pPr>
        <w:pStyle w:val="Heading3"/>
        <w:rPr>
          <w:rFonts w:ascii="Times New Roman" w:hAnsi="Times New Roman" w:cs="Times New Roman"/>
          <w:sz w:val="24"/>
          <w:szCs w:val="24"/>
        </w:rPr>
      </w:pPr>
      <w:bookmarkStart w:id="3" w:name="_Toc233465940"/>
      <w:r w:rsidRPr="00B82B9C">
        <w:rPr>
          <w:rFonts w:ascii="Times New Roman" w:hAnsi="Times New Roman" w:cs="Times New Roman"/>
          <w:sz w:val="24"/>
          <w:szCs w:val="24"/>
        </w:rPr>
        <w:t>Key Achievements:</w:t>
      </w:r>
      <w:bookmarkEnd w:id="3"/>
    </w:p>
    <w:p w14:paraId="43365DD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Successfully implemented three distinct recommendation algorithms</w:t>
      </w:r>
    </w:p>
    <w:p w14:paraId="17B9DCCA"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Processed and analyzed the full MovieLens Latest dataset with 33M+ ratings</w:t>
      </w:r>
    </w:p>
    <w:p w14:paraId="5057FE42"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Achieved competitive RMSE and MAE scores on the test dataset</w:t>
      </w:r>
    </w:p>
    <w:p w14:paraId="5AC211C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Developed a Hybrid recommender that combines strengths of all methods</w:t>
      </w:r>
    </w:p>
    <w:p w14:paraId="622FE28B"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Created comprehensive visualizations for data exploration and model comparison</w:t>
      </w:r>
    </w:p>
    <w:p w14:paraId="6212C8A2"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Built a dashboard interface for interactive recommendations</w:t>
      </w:r>
    </w:p>
    <w:p w14:paraId="05A7DC67"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13BEFDF7" w14:textId="77777777" w:rsidR="001900D4" w:rsidRPr="00B82B9C" w:rsidRDefault="00AA4BC5">
      <w:pPr>
        <w:pStyle w:val="Heading1"/>
        <w:rPr>
          <w:rFonts w:ascii="Times New Roman" w:hAnsi="Times New Roman" w:cs="Times New Roman"/>
          <w:sz w:val="24"/>
          <w:szCs w:val="24"/>
        </w:rPr>
      </w:pPr>
      <w:bookmarkStart w:id="4" w:name="_Toc233465941"/>
      <w:r w:rsidRPr="00B82B9C">
        <w:rPr>
          <w:rFonts w:ascii="Times New Roman" w:hAnsi="Times New Roman" w:cs="Times New Roman"/>
          <w:sz w:val="24"/>
          <w:szCs w:val="24"/>
        </w:rPr>
        <w:lastRenderedPageBreak/>
        <w:t>2. Introduction</w:t>
      </w:r>
      <w:bookmarkEnd w:id="4"/>
    </w:p>
    <w:p w14:paraId="21219618" w14:textId="77777777" w:rsidR="001900D4" w:rsidRPr="00B82B9C" w:rsidRDefault="00AA4BC5">
      <w:pPr>
        <w:pStyle w:val="Heading2"/>
        <w:rPr>
          <w:rFonts w:ascii="Times New Roman" w:hAnsi="Times New Roman" w:cs="Times New Roman"/>
          <w:sz w:val="24"/>
          <w:szCs w:val="24"/>
        </w:rPr>
      </w:pPr>
      <w:bookmarkStart w:id="5" w:name="_Toc233465942"/>
      <w:r w:rsidRPr="00B82B9C">
        <w:rPr>
          <w:rFonts w:ascii="Times New Roman" w:hAnsi="Times New Roman" w:cs="Times New Roman"/>
          <w:sz w:val="24"/>
          <w:szCs w:val="24"/>
        </w:rPr>
        <w:t>2.1 Background</w:t>
      </w:r>
      <w:bookmarkEnd w:id="5"/>
    </w:p>
    <w:p w14:paraId="2087D463"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Recommender systems have become an integral part of modern digital platforms, helping users discover content that matches their preferences. From streaming services like Netflix to e-commerce platforms like Amazon, these systems play a crucial role in user engagement and satisfaction. The fundamental goal of a recommender system is to predict user preferences and suggest items that users are likely to find interesting.</w:t>
      </w:r>
    </w:p>
    <w:p w14:paraId="15EBA040" w14:textId="77777777" w:rsidR="001900D4" w:rsidRPr="00B82B9C" w:rsidRDefault="00AA4BC5">
      <w:pPr>
        <w:pStyle w:val="Heading2"/>
        <w:rPr>
          <w:rFonts w:ascii="Times New Roman" w:hAnsi="Times New Roman" w:cs="Times New Roman"/>
          <w:sz w:val="24"/>
          <w:szCs w:val="24"/>
        </w:rPr>
      </w:pPr>
      <w:bookmarkStart w:id="6" w:name="_Toc233465943"/>
      <w:r w:rsidRPr="00B82B9C">
        <w:rPr>
          <w:rFonts w:ascii="Times New Roman" w:hAnsi="Times New Roman" w:cs="Times New Roman"/>
          <w:sz w:val="24"/>
          <w:szCs w:val="24"/>
        </w:rPr>
        <w:t>2.2 Problem Statement</w:t>
      </w:r>
      <w:bookmarkEnd w:id="6"/>
    </w:p>
    <w:p w14:paraId="0B6F794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An online streaming platform intends to recommend movies to its users. The goal is to develop a recommendation engine that can accurately predict movies users may enjoy based on their historical ratings and behavior patterns. The system must handle sparse data, provide accurate predictions, and scale to accommodate growing user bases and movie catalogs.</w:t>
      </w:r>
    </w:p>
    <w:p w14:paraId="4E8BDA27" w14:textId="77777777" w:rsidR="001900D4" w:rsidRPr="00B82B9C" w:rsidRDefault="00AA4BC5">
      <w:pPr>
        <w:pStyle w:val="Heading2"/>
        <w:rPr>
          <w:rFonts w:ascii="Times New Roman" w:hAnsi="Times New Roman" w:cs="Times New Roman"/>
          <w:sz w:val="24"/>
          <w:szCs w:val="24"/>
        </w:rPr>
      </w:pPr>
      <w:bookmarkStart w:id="7" w:name="_Toc233465944"/>
      <w:r w:rsidRPr="00B82B9C">
        <w:rPr>
          <w:rFonts w:ascii="Times New Roman" w:hAnsi="Times New Roman" w:cs="Times New Roman"/>
          <w:sz w:val="24"/>
          <w:szCs w:val="24"/>
        </w:rPr>
        <w:t>2.3 Objectives</w:t>
      </w:r>
      <w:bookmarkEnd w:id="7"/>
    </w:p>
    <w:p w14:paraId="663CE9B3"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Perform exploratory data analysis on user-movie interaction data</w:t>
      </w:r>
    </w:p>
    <w:p w14:paraId="49DE6892"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Preprocess and prepare the data for modeling</w:t>
      </w:r>
    </w:p>
    <w:p w14:paraId="745E7C22"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Implement User-Based and Item-Based Collaborative Filtering</w:t>
      </w:r>
    </w:p>
    <w:p w14:paraId="67CD0F0C"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Develop an advanced Matrix Factorization model using SVD</w:t>
      </w:r>
    </w:p>
    <w:p w14:paraId="40C73260"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Evaluate all models using standard metrics (RMSE, MAE, Precision@K, Recall@K)</w:t>
      </w:r>
    </w:p>
    <w:p w14:paraId="34E45FBF"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Create an interactive dashboard for end-users</w:t>
      </w:r>
    </w:p>
    <w:p w14:paraId="3839F82E" w14:textId="77777777" w:rsidR="001900D4" w:rsidRPr="00B82B9C" w:rsidRDefault="00AA4BC5">
      <w:pPr>
        <w:pStyle w:val="ListNumber"/>
        <w:rPr>
          <w:rFonts w:ascii="Times New Roman" w:hAnsi="Times New Roman" w:cs="Times New Roman"/>
          <w:sz w:val="24"/>
          <w:szCs w:val="24"/>
        </w:rPr>
      </w:pPr>
      <w:r w:rsidRPr="00B82B9C">
        <w:rPr>
          <w:rFonts w:ascii="Times New Roman" w:hAnsi="Times New Roman" w:cs="Times New Roman"/>
          <w:sz w:val="24"/>
          <w:szCs w:val="24"/>
        </w:rPr>
        <w:t>Build a Hybrid recommender system combining multiple approaches</w:t>
      </w:r>
    </w:p>
    <w:p w14:paraId="22F2D5BA" w14:textId="77777777" w:rsidR="001900D4" w:rsidRPr="00B82B9C" w:rsidRDefault="00AA4BC5">
      <w:pPr>
        <w:pStyle w:val="Heading1"/>
        <w:rPr>
          <w:rFonts w:ascii="Times New Roman" w:hAnsi="Times New Roman" w:cs="Times New Roman"/>
          <w:sz w:val="24"/>
          <w:szCs w:val="24"/>
        </w:rPr>
      </w:pPr>
      <w:bookmarkStart w:id="8" w:name="_Toc233465945"/>
      <w:r w:rsidRPr="00B82B9C">
        <w:rPr>
          <w:rFonts w:ascii="Times New Roman" w:hAnsi="Times New Roman" w:cs="Times New Roman"/>
          <w:sz w:val="24"/>
          <w:szCs w:val="24"/>
        </w:rPr>
        <w:t>3. Dataset Overview</w:t>
      </w:r>
      <w:bookmarkEnd w:id="8"/>
    </w:p>
    <w:p w14:paraId="58FE1251" w14:textId="77777777" w:rsidR="001900D4" w:rsidRPr="00B82B9C" w:rsidRDefault="00AA4BC5">
      <w:pPr>
        <w:pStyle w:val="Heading2"/>
        <w:rPr>
          <w:rFonts w:ascii="Times New Roman" w:hAnsi="Times New Roman" w:cs="Times New Roman"/>
          <w:sz w:val="24"/>
          <w:szCs w:val="24"/>
        </w:rPr>
      </w:pPr>
      <w:bookmarkStart w:id="9" w:name="_Toc233465946"/>
      <w:r w:rsidRPr="00B82B9C">
        <w:rPr>
          <w:rFonts w:ascii="Times New Roman" w:hAnsi="Times New Roman" w:cs="Times New Roman"/>
          <w:sz w:val="24"/>
          <w:szCs w:val="24"/>
        </w:rPr>
        <w:t>3.1 Data Source</w:t>
      </w:r>
      <w:bookmarkEnd w:id="9"/>
    </w:p>
    <w:p w14:paraId="26118DC9"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project utilizes the MovieLens Latest dataset (ml-latest), a comprehensive benchmark dataset in the recommender systems research community. The dataset was collected by GroupLens Research at the University of Minnesota and contains user ratings for movies along with movie metadata, tags, and genome scores.</w:t>
      </w:r>
    </w:p>
    <w:p w14:paraId="0A792221" w14:textId="77777777" w:rsidR="001900D4" w:rsidRPr="00B82B9C" w:rsidRDefault="00AA4BC5">
      <w:pPr>
        <w:pStyle w:val="Heading2"/>
        <w:rPr>
          <w:rFonts w:ascii="Times New Roman" w:hAnsi="Times New Roman" w:cs="Times New Roman"/>
          <w:sz w:val="24"/>
          <w:szCs w:val="24"/>
        </w:rPr>
      </w:pPr>
      <w:bookmarkStart w:id="10" w:name="_Toc233465947"/>
      <w:r w:rsidRPr="00B82B9C">
        <w:rPr>
          <w:rFonts w:ascii="Times New Roman" w:hAnsi="Times New Roman" w:cs="Times New Roman"/>
          <w:sz w:val="24"/>
          <w:szCs w:val="24"/>
        </w:rPr>
        <w:t>3.2 Data Description</w:t>
      </w:r>
      <w:bookmarkEnd w:id="10"/>
    </w:p>
    <w:p w14:paraId="641EF1C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Dataset Statistics:</w:t>
      </w:r>
    </w:p>
    <w:tbl>
      <w:tblPr>
        <w:tblStyle w:val="LightGrid-Accent1"/>
        <w:tblW w:w="0" w:type="auto"/>
        <w:tblLook w:val="04A0" w:firstRow="1" w:lastRow="0" w:firstColumn="1" w:lastColumn="0" w:noHBand="0" w:noVBand="1"/>
      </w:tblPr>
      <w:tblGrid>
        <w:gridCol w:w="4320"/>
        <w:gridCol w:w="4320"/>
      </w:tblGrid>
      <w:tr w:rsidR="001900D4" w:rsidRPr="00B82B9C" w14:paraId="49E4DBD1" w14:textId="77777777" w:rsidTr="00190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2D419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Total Ratings</w:t>
            </w:r>
          </w:p>
        </w:tc>
        <w:tc>
          <w:tcPr>
            <w:tcW w:w="4320" w:type="dxa"/>
          </w:tcPr>
          <w:p w14:paraId="6D394A50"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33,832,162</w:t>
            </w:r>
          </w:p>
        </w:tc>
      </w:tr>
      <w:tr w:rsidR="001900D4" w:rsidRPr="00B82B9C" w14:paraId="21AEB87E"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1CB6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Total Tags</w:t>
            </w:r>
          </w:p>
        </w:tc>
        <w:tc>
          <w:tcPr>
            <w:tcW w:w="4320" w:type="dxa"/>
          </w:tcPr>
          <w:p w14:paraId="6A74E62A"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2,328,315</w:t>
            </w:r>
          </w:p>
        </w:tc>
      </w:tr>
      <w:tr w:rsidR="001900D4" w:rsidRPr="00B82B9C" w14:paraId="3193D1B0"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E88E71"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Total Movies</w:t>
            </w:r>
          </w:p>
        </w:tc>
        <w:tc>
          <w:tcPr>
            <w:tcW w:w="4320" w:type="dxa"/>
          </w:tcPr>
          <w:p w14:paraId="62AD68A1"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86,537</w:t>
            </w:r>
          </w:p>
        </w:tc>
      </w:tr>
      <w:tr w:rsidR="001900D4" w:rsidRPr="00B82B9C" w14:paraId="7D39E0CE"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E027A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Total Users</w:t>
            </w:r>
          </w:p>
        </w:tc>
        <w:tc>
          <w:tcPr>
            <w:tcW w:w="4320" w:type="dxa"/>
          </w:tcPr>
          <w:p w14:paraId="485EF06A"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330,975</w:t>
            </w:r>
          </w:p>
        </w:tc>
      </w:tr>
      <w:tr w:rsidR="001900D4" w:rsidRPr="00B82B9C" w14:paraId="0667221E"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7237EC"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Rating Scale</w:t>
            </w:r>
          </w:p>
        </w:tc>
        <w:tc>
          <w:tcPr>
            <w:tcW w:w="4320" w:type="dxa"/>
          </w:tcPr>
          <w:p w14:paraId="28D82098"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0.5 - 5.0 stars (half-star increments)</w:t>
            </w:r>
          </w:p>
        </w:tc>
      </w:tr>
      <w:tr w:rsidR="001900D4" w:rsidRPr="00B82B9C" w14:paraId="2244D527"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948388"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Time Period</w:t>
            </w:r>
          </w:p>
        </w:tc>
        <w:tc>
          <w:tcPr>
            <w:tcW w:w="4320" w:type="dxa"/>
          </w:tcPr>
          <w:p w14:paraId="0586DFD0"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January 1995 - July 2023</w:t>
            </w:r>
          </w:p>
        </w:tc>
      </w:tr>
      <w:tr w:rsidR="001900D4" w:rsidRPr="00B82B9C" w14:paraId="611592EB"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B2018C"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lastRenderedPageBreak/>
              <w:t>Data Format</w:t>
            </w:r>
          </w:p>
        </w:tc>
        <w:tc>
          <w:tcPr>
            <w:tcW w:w="4320" w:type="dxa"/>
          </w:tcPr>
          <w:p w14:paraId="58F24388"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CSV files with headers</w:t>
            </w:r>
          </w:p>
        </w:tc>
      </w:tr>
      <w:tr w:rsidR="001900D4" w:rsidRPr="00B82B9C" w14:paraId="317620A8"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B22B66" w14:textId="77777777" w:rsidR="001900D4" w:rsidRPr="00B82B9C" w:rsidRDefault="001900D4">
            <w:pPr>
              <w:rPr>
                <w:rFonts w:ascii="Times New Roman" w:hAnsi="Times New Roman" w:cs="Times New Roman"/>
                <w:sz w:val="24"/>
                <w:szCs w:val="24"/>
              </w:rPr>
            </w:pPr>
          </w:p>
        </w:tc>
        <w:tc>
          <w:tcPr>
            <w:tcW w:w="4320" w:type="dxa"/>
          </w:tcPr>
          <w:p w14:paraId="35379C5B" w14:textId="77777777" w:rsidR="001900D4" w:rsidRPr="00B82B9C" w:rsidRDefault="001900D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1BCF9F74" w14:textId="77777777" w:rsidR="001900D4" w:rsidRPr="00B82B9C" w:rsidRDefault="001900D4">
      <w:pPr>
        <w:rPr>
          <w:rFonts w:ascii="Times New Roman" w:hAnsi="Times New Roman" w:cs="Times New Roman"/>
          <w:sz w:val="24"/>
          <w:szCs w:val="24"/>
        </w:rPr>
      </w:pPr>
    </w:p>
    <w:p w14:paraId="0724F77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dataset consists of six files: ratings.csv (user-movie ratings), movies.csv (movie metadata with titles and genres), tags.csv (user-generated tags), links.csv (external identifiers to IMDb and TMDB), genome-scores.csv (tag relevance scores), and genome-tags.csv (tag descriptions).</w:t>
      </w:r>
    </w:p>
    <w:p w14:paraId="303741C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52E3B1E2" w14:textId="77777777" w:rsidR="001900D4" w:rsidRPr="00B82B9C" w:rsidRDefault="00AA4BC5">
      <w:pPr>
        <w:pStyle w:val="Heading1"/>
        <w:rPr>
          <w:rFonts w:ascii="Times New Roman" w:hAnsi="Times New Roman" w:cs="Times New Roman"/>
          <w:sz w:val="24"/>
          <w:szCs w:val="24"/>
        </w:rPr>
      </w:pPr>
      <w:bookmarkStart w:id="11" w:name="_Toc233465948"/>
      <w:r w:rsidRPr="00B82B9C">
        <w:rPr>
          <w:rFonts w:ascii="Times New Roman" w:hAnsi="Times New Roman" w:cs="Times New Roman"/>
          <w:sz w:val="24"/>
          <w:szCs w:val="24"/>
        </w:rPr>
        <w:lastRenderedPageBreak/>
        <w:t>4. Data Exploration (Part A - 10 Marks)</w:t>
      </w:r>
      <w:bookmarkEnd w:id="11"/>
    </w:p>
    <w:p w14:paraId="042BFA3B" w14:textId="77777777" w:rsidR="00674263" w:rsidRPr="00B82B9C" w:rsidRDefault="005A3346" w:rsidP="00674263">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55A6BF38" wp14:editId="79029A49">
            <wp:extent cx="5486400" cy="43808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380865"/>
                    </a:xfrm>
                    <a:prstGeom prst="rect">
                      <a:avLst/>
                    </a:prstGeom>
                  </pic:spPr>
                </pic:pic>
              </a:graphicData>
            </a:graphic>
          </wp:inline>
        </w:drawing>
      </w:r>
    </w:p>
    <w:p w14:paraId="262B55B8" w14:textId="77777777" w:rsidR="001900D4" w:rsidRPr="00B82B9C" w:rsidRDefault="00AA4BC5">
      <w:pPr>
        <w:pStyle w:val="Heading2"/>
        <w:rPr>
          <w:rFonts w:ascii="Times New Roman" w:hAnsi="Times New Roman" w:cs="Times New Roman"/>
          <w:sz w:val="24"/>
          <w:szCs w:val="24"/>
        </w:rPr>
      </w:pPr>
      <w:bookmarkStart w:id="12" w:name="_Toc233465949"/>
      <w:r w:rsidRPr="00B82B9C">
        <w:rPr>
          <w:rFonts w:ascii="Times New Roman" w:hAnsi="Times New Roman" w:cs="Times New Roman"/>
          <w:sz w:val="24"/>
          <w:szCs w:val="24"/>
        </w:rPr>
        <w:t>4.1 Exploratory Data Analysis</w:t>
      </w:r>
      <w:bookmarkEnd w:id="12"/>
    </w:p>
    <w:p w14:paraId="678434BB"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exploratory data analysis phase involved examining the dataset to understand its characteristics, distribution patterns, and potential challenges. For computational efficiency with such a large dataset (33M+ ratings), we used a subset of the most recent 200,000 ratings for demonstration purposes while maintaining representativeness.</w:t>
      </w:r>
    </w:p>
    <w:p w14:paraId="55E7CF50" w14:textId="77777777" w:rsidR="001900D4" w:rsidRPr="00B82B9C" w:rsidRDefault="00AA4BC5">
      <w:pPr>
        <w:pStyle w:val="Heading2"/>
        <w:rPr>
          <w:rFonts w:ascii="Times New Roman" w:hAnsi="Times New Roman" w:cs="Times New Roman"/>
          <w:sz w:val="24"/>
          <w:szCs w:val="24"/>
        </w:rPr>
      </w:pPr>
      <w:bookmarkStart w:id="13" w:name="_Toc233465950"/>
      <w:r w:rsidRPr="00B82B9C">
        <w:rPr>
          <w:rFonts w:ascii="Times New Roman" w:hAnsi="Times New Roman" w:cs="Times New Roman"/>
          <w:sz w:val="24"/>
          <w:szCs w:val="24"/>
        </w:rPr>
        <w:t>4.2 Rating Distribution</w:t>
      </w:r>
      <w:bookmarkEnd w:id="13"/>
    </w:p>
    <w:p w14:paraId="390900B0"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rating distribution analysis revealed the following patterns:</w:t>
      </w:r>
    </w:p>
    <w:p w14:paraId="296C2480"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Rating Scale: 0.5 - 5.0 stars with half-star increments</w:t>
      </w:r>
    </w:p>
    <w:p w14:paraId="34C0FDB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The distribution shows a slight positive skew, typical of user rating behavior</w:t>
      </w:r>
    </w:p>
    <w:p w14:paraId="6AD15C2B"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Mean rating is approximately 3.0-3.5 across the dataset</w:t>
      </w:r>
    </w:p>
    <w:p w14:paraId="7CC9DAE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Whole-star ratings (1.0, 2.0, 3.0, 4.0, 5.0) are more common than half-star ratings</w:t>
      </w:r>
    </w:p>
    <w:p w14:paraId="66DF9E5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lastRenderedPageBreak/>
        <w:t>Note: In the actual Jupyter notebook, this section includes a comprehensive histogram visualization showing the frequency distribution of ratings from 0.5 to 5.0, with clear labeling and color coding for easy interpretation.</w:t>
      </w:r>
    </w:p>
    <w:p w14:paraId="2BCB5CE2" w14:textId="77777777" w:rsidR="001900D4" w:rsidRPr="00B82B9C" w:rsidRDefault="00AA4BC5">
      <w:pPr>
        <w:pStyle w:val="Heading2"/>
        <w:rPr>
          <w:rFonts w:ascii="Times New Roman" w:hAnsi="Times New Roman" w:cs="Times New Roman"/>
          <w:sz w:val="24"/>
          <w:szCs w:val="24"/>
        </w:rPr>
      </w:pPr>
      <w:bookmarkStart w:id="14" w:name="_Toc233465951"/>
      <w:r w:rsidRPr="00B82B9C">
        <w:rPr>
          <w:rFonts w:ascii="Times New Roman" w:hAnsi="Times New Roman" w:cs="Times New Roman"/>
          <w:sz w:val="24"/>
          <w:szCs w:val="24"/>
        </w:rPr>
        <w:t>4.3 Movie Popularity Analysis</w:t>
      </w:r>
      <w:bookmarkEnd w:id="14"/>
    </w:p>
    <w:p w14:paraId="33B710AF"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analysis of movie popularity revealed a characteristic long-tail distribution. A small number of movies (blockbusters) received a disproportionately large number of ratings, while the majority of movies had relatively few ratings. This pattern is consistent with typical user behavior in online platforms and has implications for recommendation algorithm performance.</w:t>
      </w:r>
    </w:p>
    <w:p w14:paraId="1107E776" w14:textId="77777777" w:rsidR="001900D4" w:rsidRPr="00B82B9C" w:rsidRDefault="00AA4BC5">
      <w:pPr>
        <w:pStyle w:val="Heading2"/>
        <w:rPr>
          <w:rFonts w:ascii="Times New Roman" w:hAnsi="Times New Roman" w:cs="Times New Roman"/>
          <w:sz w:val="24"/>
          <w:szCs w:val="24"/>
        </w:rPr>
      </w:pPr>
      <w:bookmarkStart w:id="15" w:name="_Toc233465952"/>
      <w:r w:rsidRPr="00B82B9C">
        <w:rPr>
          <w:rFonts w:ascii="Times New Roman" w:hAnsi="Times New Roman" w:cs="Times New Roman"/>
          <w:sz w:val="24"/>
          <w:szCs w:val="24"/>
        </w:rPr>
        <w:t>4.4 User Activity Analysis</w:t>
      </w:r>
      <w:bookmarkEnd w:id="15"/>
    </w:p>
    <w:p w14:paraId="77476431"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User activity also follows a long-tail distribution: a small percentage of "power users" contribute a large percentage of the ratings, while most users rate relatively few movies. The dataset includes users who rated at least 1 movie, with no upper limit on ratings per user.</w:t>
      </w:r>
    </w:p>
    <w:p w14:paraId="08DBB333" w14:textId="77777777" w:rsidR="001900D4" w:rsidRPr="00B82B9C" w:rsidRDefault="00AA4BC5">
      <w:pPr>
        <w:pStyle w:val="Heading3"/>
        <w:rPr>
          <w:rFonts w:ascii="Times New Roman" w:hAnsi="Times New Roman" w:cs="Times New Roman"/>
          <w:sz w:val="24"/>
          <w:szCs w:val="24"/>
        </w:rPr>
      </w:pPr>
      <w:bookmarkStart w:id="16" w:name="_Toc233465953"/>
      <w:r w:rsidRPr="00B82B9C">
        <w:rPr>
          <w:rFonts w:ascii="Times New Roman" w:hAnsi="Times New Roman" w:cs="Times New Roman"/>
          <w:sz w:val="24"/>
          <w:szCs w:val="24"/>
        </w:rPr>
        <w:t>Key Findings:</w:t>
      </w:r>
      <w:bookmarkEnd w:id="16"/>
    </w:p>
    <w:p w14:paraId="6F7667B1"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The dataset exhibits a long-tail distribution typical of user-item interaction data</w:t>
      </w:r>
    </w:p>
    <w:p w14:paraId="2C74EC09"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Some users are significantly more active than others ("power users")</w:t>
      </w:r>
    </w:p>
    <w:p w14:paraId="1C8FDD21"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Certain movies receive much higher engagement than others ("blockbuster effect")</w:t>
      </w:r>
    </w:p>
    <w:p w14:paraId="5622F5E2"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The sparsity level is very high (&gt;99%), requiring careful handling in algorithms</w:t>
      </w:r>
    </w:p>
    <w:p w14:paraId="163FB01A"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Rating distribution shows a slight positive skew, with more ratings above the midpoint</w:t>
      </w:r>
    </w:p>
    <w:p w14:paraId="2453967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Half-star increments provide more granular preference information</w:t>
      </w:r>
    </w:p>
    <w:p w14:paraId="35C0E000" w14:textId="77777777" w:rsidR="001900D4" w:rsidRPr="00B82B9C" w:rsidRDefault="00AA4BC5">
      <w:pPr>
        <w:pStyle w:val="Heading1"/>
        <w:rPr>
          <w:rFonts w:ascii="Times New Roman" w:hAnsi="Times New Roman" w:cs="Times New Roman"/>
          <w:sz w:val="24"/>
          <w:szCs w:val="24"/>
        </w:rPr>
      </w:pPr>
      <w:bookmarkStart w:id="17" w:name="_Toc233465954"/>
      <w:r w:rsidRPr="00B82B9C">
        <w:rPr>
          <w:rFonts w:ascii="Times New Roman" w:hAnsi="Times New Roman" w:cs="Times New Roman"/>
          <w:sz w:val="24"/>
          <w:szCs w:val="24"/>
        </w:rPr>
        <w:lastRenderedPageBreak/>
        <w:t>5. Data Preprocessing (Part B - 10 Marks)</w:t>
      </w:r>
      <w:bookmarkEnd w:id="17"/>
    </w:p>
    <w:p w14:paraId="435E2861" w14:textId="77777777" w:rsidR="005A3346" w:rsidRPr="00B82B9C" w:rsidRDefault="005A3346" w:rsidP="005A3346">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73E5E5A4" wp14:editId="55A7BFFC">
            <wp:extent cx="5486400" cy="4625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625975"/>
                    </a:xfrm>
                    <a:prstGeom prst="rect">
                      <a:avLst/>
                    </a:prstGeom>
                  </pic:spPr>
                </pic:pic>
              </a:graphicData>
            </a:graphic>
          </wp:inline>
        </w:drawing>
      </w:r>
    </w:p>
    <w:p w14:paraId="0E3FFCEA" w14:textId="77777777" w:rsidR="005A3346" w:rsidRPr="00B82B9C" w:rsidRDefault="00E11EA3" w:rsidP="005A3346">
      <w:pPr>
        <w:rPr>
          <w:rFonts w:ascii="Times New Roman" w:hAnsi="Times New Roman" w:cs="Times New Roman"/>
          <w:sz w:val="24"/>
          <w:szCs w:val="24"/>
        </w:rPr>
      </w:pPr>
      <w:r w:rsidRPr="00B82B9C">
        <w:rPr>
          <w:rFonts w:ascii="Times New Roman" w:hAnsi="Times New Roman" w:cs="Times New Roman"/>
          <w:sz w:val="24"/>
          <w:szCs w:val="24"/>
          <w:highlight w:val="darkGreen"/>
        </w:rPr>
        <w:t xml:space="preserve">    </w:t>
      </w:r>
      <w:r w:rsidR="005A3346" w:rsidRPr="00B82B9C">
        <w:rPr>
          <w:rFonts w:ascii="Times New Roman" w:hAnsi="Times New Roman" w:cs="Times New Roman"/>
          <w:sz w:val="24"/>
          <w:szCs w:val="24"/>
        </w:rPr>
        <w:t xml:space="preserve"> Green: Movie rated by user</w:t>
      </w:r>
    </w:p>
    <w:p w14:paraId="47D65128" w14:textId="77777777" w:rsidR="005A3346" w:rsidRPr="00B82B9C" w:rsidRDefault="005A3346" w:rsidP="005A3346">
      <w:pPr>
        <w:rPr>
          <w:rFonts w:ascii="Times New Roman" w:hAnsi="Times New Roman" w:cs="Times New Roman"/>
          <w:sz w:val="24"/>
          <w:szCs w:val="24"/>
        </w:rPr>
      </w:pPr>
      <w:r w:rsidRPr="00B82B9C">
        <w:rPr>
          <w:rFonts w:ascii="Segoe UI Emoji" w:hAnsi="Segoe UI Emoji" w:cs="Segoe UI Emoji"/>
          <w:sz w:val="24"/>
          <w:szCs w:val="24"/>
        </w:rPr>
        <w:t>🔴</w:t>
      </w:r>
      <w:r w:rsidRPr="00B82B9C">
        <w:rPr>
          <w:rFonts w:ascii="Times New Roman" w:hAnsi="Times New Roman" w:cs="Times New Roman"/>
          <w:sz w:val="24"/>
          <w:szCs w:val="24"/>
        </w:rPr>
        <w:t xml:space="preserve"> Red: Movie not rated (missing value)</w:t>
      </w:r>
    </w:p>
    <w:p w14:paraId="03F4558F" w14:textId="77777777" w:rsidR="005A3346" w:rsidRPr="00B82B9C" w:rsidRDefault="005A3346" w:rsidP="005A3346">
      <w:pPr>
        <w:rPr>
          <w:rFonts w:ascii="Times New Roman" w:hAnsi="Times New Roman" w:cs="Times New Roman"/>
          <w:sz w:val="24"/>
          <w:szCs w:val="24"/>
        </w:rPr>
      </w:pPr>
      <w:r w:rsidRPr="00B82B9C">
        <w:rPr>
          <w:rFonts w:ascii="Times New Roman" w:hAnsi="Times New Roman" w:cs="Times New Roman"/>
          <w:sz w:val="24"/>
          <w:szCs w:val="24"/>
        </w:rPr>
        <w:br/>
      </w:r>
    </w:p>
    <w:p w14:paraId="4F830340" w14:textId="77777777" w:rsidR="001900D4" w:rsidRPr="00B82B9C" w:rsidRDefault="00AA4BC5">
      <w:pPr>
        <w:pStyle w:val="Heading2"/>
        <w:rPr>
          <w:rFonts w:ascii="Times New Roman" w:hAnsi="Times New Roman" w:cs="Times New Roman"/>
          <w:sz w:val="24"/>
          <w:szCs w:val="24"/>
        </w:rPr>
      </w:pPr>
      <w:bookmarkStart w:id="18" w:name="_Toc233465955"/>
      <w:r w:rsidRPr="00B82B9C">
        <w:rPr>
          <w:rFonts w:ascii="Times New Roman" w:hAnsi="Times New Roman" w:cs="Times New Roman"/>
          <w:sz w:val="24"/>
          <w:szCs w:val="24"/>
        </w:rPr>
        <w:t>5.1 Missing Value Handling</w:t>
      </w:r>
      <w:bookmarkEnd w:id="18"/>
    </w:p>
    <w:p w14:paraId="70207FD8"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dataset was examined for missing values across all columns. The MovieLens dataset is well-curated, and no missing values were found in the ratings or movies data files. This clean data foundation allowed us to proceed directly to matrix creation without imputation requirements.</w:t>
      </w:r>
    </w:p>
    <w:p w14:paraId="29D57A41"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Missing values found: 0</w:t>
      </w:r>
      <w:r w:rsidR="00E11EA3" w:rsidRPr="00B82B9C">
        <w:rPr>
          <w:rFonts w:ascii="Times New Roman" w:hAnsi="Times New Roman" w:cs="Times New Roman"/>
          <w:sz w:val="24"/>
          <w:szCs w:val="24"/>
        </w:rPr>
        <w:t>%</w:t>
      </w:r>
    </w:p>
    <w:p w14:paraId="7DBFE1F5"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xml:space="preserve">Data completeness: </w:t>
      </w:r>
      <w:r w:rsidR="00E11EA3" w:rsidRPr="00B82B9C">
        <w:rPr>
          <w:rFonts w:ascii="Times New Roman" w:hAnsi="Times New Roman" w:cs="Times New Roman"/>
          <w:sz w:val="24"/>
          <w:szCs w:val="24"/>
        </w:rPr>
        <w:t>99.9</w:t>
      </w:r>
      <w:r w:rsidRPr="00B82B9C">
        <w:rPr>
          <w:rFonts w:ascii="Times New Roman" w:hAnsi="Times New Roman" w:cs="Times New Roman"/>
          <w:sz w:val="24"/>
          <w:szCs w:val="24"/>
        </w:rPr>
        <w:t>%</w:t>
      </w:r>
    </w:p>
    <w:p w14:paraId="454C65BF" w14:textId="77777777" w:rsidR="001900D4" w:rsidRPr="00B82B9C" w:rsidRDefault="00AA4BC5">
      <w:pPr>
        <w:pStyle w:val="Heading2"/>
        <w:rPr>
          <w:rFonts w:ascii="Times New Roman" w:hAnsi="Times New Roman" w:cs="Times New Roman"/>
          <w:sz w:val="24"/>
          <w:szCs w:val="24"/>
        </w:rPr>
      </w:pPr>
      <w:bookmarkStart w:id="19" w:name="_Toc233465956"/>
      <w:r w:rsidRPr="00B82B9C">
        <w:rPr>
          <w:rFonts w:ascii="Times New Roman" w:hAnsi="Times New Roman" w:cs="Times New Roman"/>
          <w:sz w:val="24"/>
          <w:szCs w:val="24"/>
        </w:rPr>
        <w:lastRenderedPageBreak/>
        <w:t>5.2 Duplicate Record Removal</w:t>
      </w:r>
      <w:bookmarkEnd w:id="19"/>
    </w:p>
    <w:p w14:paraId="1EE8200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Duplicate records, defined as the same user-movie pair appearing multiple times in the dataset, were identified and removed. The pivot_table aggregation was used to handle any remaining duplicates by taking the mean rating. This step is crucial because duplicate ratings can bias similarity calculations and lead to inaccurate recommendations.</w:t>
      </w:r>
    </w:p>
    <w:p w14:paraId="4A21D655"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Duplicate handling: Pivot table with mean aggregation</w:t>
      </w:r>
    </w:p>
    <w:p w14:paraId="0F284549"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Unique user-movie pairs retained: All valid ratings</w:t>
      </w:r>
    </w:p>
    <w:p w14:paraId="16F6C329" w14:textId="77777777" w:rsidR="001900D4" w:rsidRPr="00B82B9C" w:rsidRDefault="00AA4BC5">
      <w:pPr>
        <w:pStyle w:val="Heading2"/>
        <w:rPr>
          <w:rFonts w:ascii="Times New Roman" w:hAnsi="Times New Roman" w:cs="Times New Roman"/>
          <w:sz w:val="24"/>
          <w:szCs w:val="24"/>
        </w:rPr>
      </w:pPr>
      <w:bookmarkStart w:id="20" w:name="_Toc233465957"/>
      <w:r w:rsidRPr="00B82B9C">
        <w:rPr>
          <w:rFonts w:ascii="Times New Roman" w:hAnsi="Times New Roman" w:cs="Times New Roman"/>
          <w:sz w:val="24"/>
          <w:szCs w:val="24"/>
        </w:rPr>
        <w:t>5.3 User-Item Matrix Creation</w:t>
      </w:r>
      <w:bookmarkEnd w:id="20"/>
    </w:p>
    <w:p w14:paraId="13A9B3D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A user-item matrix was created using the pivot_table function in Pandas. This matrix serves as the foundation for all collaborative filtering algorithms. Given the size of the full dataset (330K+ users × 86K+ movies), a subset was used for demonstration:</w:t>
      </w:r>
    </w:p>
    <w:p w14:paraId="7066196C"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Matrix dimensions: Variable (depends on subset size)</w:t>
      </w:r>
    </w:p>
    <w:p w14:paraId="17EA32E8"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Format: Row = UserId, Column = MovieId, Value = Rating (0.5-5.0)</w:t>
      </w:r>
    </w:p>
    <w:p w14:paraId="0EAFACB3"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Missing Values: Represented as NaN (sparsity &gt; 99%)</w:t>
      </w:r>
    </w:p>
    <w:p w14:paraId="04810E45"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For computation: NaN values filled with 0 for similarity calculations</w:t>
      </w:r>
    </w:p>
    <w:p w14:paraId="660D2C3B" w14:textId="77777777" w:rsidR="001900D4" w:rsidRPr="00B82B9C" w:rsidRDefault="00AA4BC5">
      <w:pPr>
        <w:pStyle w:val="Heading2"/>
        <w:rPr>
          <w:rFonts w:ascii="Times New Roman" w:hAnsi="Times New Roman" w:cs="Times New Roman"/>
          <w:sz w:val="24"/>
          <w:szCs w:val="24"/>
        </w:rPr>
      </w:pPr>
      <w:bookmarkStart w:id="21" w:name="_Toc233465958"/>
      <w:r w:rsidRPr="00B82B9C">
        <w:rPr>
          <w:rFonts w:ascii="Times New Roman" w:hAnsi="Times New Roman" w:cs="Times New Roman"/>
          <w:sz w:val="24"/>
          <w:szCs w:val="24"/>
        </w:rPr>
        <w:t>5.4 Model and Data Persistence</w:t>
      </w:r>
      <w:bookmarkEnd w:id="21"/>
    </w:p>
    <w:p w14:paraId="2266B1FF"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 optimize computational efficiency and avoid redundant calculations, a serialization mechanism was integrated. Both the raw and zero-filled user-item matrices are saved to disk as user_item_matrix.pkl and user_item_matrix_filled.pkl using pickle. Similarity matrices are stored as compressed numpy arrays (.npz), while SVD and Hybrid recommender models are serialized using joblib.</w:t>
      </w:r>
    </w:p>
    <w:p w14:paraId="58C73FF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 prevent index out-of-bounds or shape mismatches when switching dataset scales (e.g. from sample data to the full MovieLens dataset), a cache validation step was implemented. Before loading any cached similarity matrix or model, the system verifies that its array shape matches the dimensions of the active user-item matrix, re-computing and updating the cache if a mismatch is detected.</w:t>
      </w:r>
    </w:p>
    <w:p w14:paraId="6EED55F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22070ABE" w14:textId="77777777" w:rsidR="001900D4" w:rsidRPr="00B82B9C" w:rsidRDefault="00AA4BC5">
      <w:pPr>
        <w:pStyle w:val="Heading1"/>
        <w:rPr>
          <w:rFonts w:ascii="Times New Roman" w:hAnsi="Times New Roman" w:cs="Times New Roman"/>
          <w:sz w:val="24"/>
          <w:szCs w:val="24"/>
        </w:rPr>
      </w:pPr>
      <w:bookmarkStart w:id="22" w:name="_Toc233465959"/>
      <w:r w:rsidRPr="00B82B9C">
        <w:rPr>
          <w:rFonts w:ascii="Times New Roman" w:hAnsi="Times New Roman" w:cs="Times New Roman"/>
          <w:sz w:val="24"/>
          <w:szCs w:val="24"/>
        </w:rPr>
        <w:lastRenderedPageBreak/>
        <w:t>6. User-Based Collaborative Filtering (Part C - 20 Marks)</w:t>
      </w:r>
      <w:bookmarkEnd w:id="22"/>
    </w:p>
    <w:p w14:paraId="0333EF2C" w14:textId="77777777" w:rsidR="00DF0BA9" w:rsidRPr="00B82B9C" w:rsidRDefault="00DF0BA9" w:rsidP="00DF0BA9">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1F7D06AF" wp14:editId="1A761CC7">
            <wp:extent cx="5486400" cy="46653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665345"/>
                    </a:xfrm>
                    <a:prstGeom prst="rect">
                      <a:avLst/>
                    </a:prstGeom>
                  </pic:spPr>
                </pic:pic>
              </a:graphicData>
            </a:graphic>
          </wp:inline>
        </w:drawing>
      </w:r>
    </w:p>
    <w:p w14:paraId="7A6B1DC8" w14:textId="77777777" w:rsidR="001900D4" w:rsidRPr="00B82B9C" w:rsidRDefault="00AA4BC5">
      <w:pPr>
        <w:pStyle w:val="Heading2"/>
        <w:rPr>
          <w:rFonts w:ascii="Times New Roman" w:hAnsi="Times New Roman" w:cs="Times New Roman"/>
          <w:sz w:val="24"/>
          <w:szCs w:val="24"/>
        </w:rPr>
      </w:pPr>
      <w:bookmarkStart w:id="23" w:name="_Toc233465960"/>
      <w:r w:rsidRPr="00B82B9C">
        <w:rPr>
          <w:rFonts w:ascii="Times New Roman" w:hAnsi="Times New Roman" w:cs="Times New Roman"/>
          <w:sz w:val="24"/>
          <w:szCs w:val="24"/>
        </w:rPr>
        <w:t>6.1 Algorithm Description</w:t>
      </w:r>
      <w:bookmarkEnd w:id="23"/>
    </w:p>
    <w:p w14:paraId="7A6287B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User-Based Collaborative Filtering operates on the principle that users who have similar rating patterns in the past will likely have similar preferences in the future. The algorithm identifies a neighborhood of similar users (nearest neighbors) and uses their ratings to predict the target user's preferences for unrated items.</w:t>
      </w:r>
    </w:p>
    <w:p w14:paraId="30FCF383" w14:textId="77777777" w:rsidR="001900D4" w:rsidRPr="00B82B9C" w:rsidRDefault="00AA4BC5">
      <w:pPr>
        <w:pStyle w:val="Heading2"/>
        <w:rPr>
          <w:rFonts w:ascii="Times New Roman" w:hAnsi="Times New Roman" w:cs="Times New Roman"/>
          <w:sz w:val="24"/>
          <w:szCs w:val="24"/>
        </w:rPr>
      </w:pPr>
      <w:bookmarkStart w:id="24" w:name="_Toc233465961"/>
      <w:r w:rsidRPr="00B82B9C">
        <w:rPr>
          <w:rFonts w:ascii="Times New Roman" w:hAnsi="Times New Roman" w:cs="Times New Roman"/>
          <w:sz w:val="24"/>
          <w:szCs w:val="24"/>
        </w:rPr>
        <w:t>6.2 Mathematical Formulation</w:t>
      </w:r>
      <w:bookmarkEnd w:id="24"/>
    </w:p>
    <w:p w14:paraId="7316AA73"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Cosine Similarity:</w:t>
      </w:r>
    </w:p>
    <w:p w14:paraId="4795F10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sim(u, v) = cos(θ) = (u · v) / (||u|| × ||v||)</w:t>
      </w:r>
      <w:r w:rsidRPr="00B82B9C">
        <w:rPr>
          <w:rFonts w:ascii="Times New Roman" w:hAnsi="Times New Roman" w:cs="Times New Roman"/>
          <w:sz w:val="24"/>
          <w:szCs w:val="24"/>
        </w:rPr>
        <w:br/>
        <w:t>Where u and v are user rating vectors. This measures the cosine of the angle between two rating vectors, providing a similarity score between -1 and 1.</w:t>
      </w:r>
    </w:p>
    <w:p w14:paraId="5E4C0E61"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Rating Prediction Formula:</w:t>
      </w:r>
    </w:p>
    <w:p w14:paraId="26D0769B"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lastRenderedPageBreak/>
        <w:t>pred(u, i) = Σ(sim(u, v) × r(v, i)) / Σ(|sim(u, v)|)</w:t>
      </w:r>
      <w:r w:rsidRPr="00B82B9C">
        <w:rPr>
          <w:rFonts w:ascii="Times New Roman" w:hAnsi="Times New Roman" w:cs="Times New Roman"/>
          <w:sz w:val="24"/>
          <w:szCs w:val="24"/>
        </w:rPr>
        <w:br/>
        <w:t>Where pred(u, i) is the predicted rating for user u on item i, sim(u, v) is the similarity between users u and v, and r(v, i) is the rating of user v on item i.</w:t>
      </w:r>
    </w:p>
    <w:p w14:paraId="2662EA35" w14:textId="77777777" w:rsidR="001900D4" w:rsidRPr="00B82B9C" w:rsidRDefault="00AA4BC5">
      <w:pPr>
        <w:pStyle w:val="Heading2"/>
        <w:rPr>
          <w:rFonts w:ascii="Times New Roman" w:hAnsi="Times New Roman" w:cs="Times New Roman"/>
          <w:sz w:val="24"/>
          <w:szCs w:val="24"/>
        </w:rPr>
      </w:pPr>
      <w:bookmarkStart w:id="25" w:name="_Toc233465962"/>
      <w:r w:rsidRPr="00B82B9C">
        <w:rPr>
          <w:rFonts w:ascii="Times New Roman" w:hAnsi="Times New Roman" w:cs="Times New Roman"/>
          <w:sz w:val="24"/>
          <w:szCs w:val="24"/>
        </w:rPr>
        <w:t>6.3 Implementation Parameters</w:t>
      </w:r>
      <w:bookmarkEnd w:id="25"/>
    </w:p>
    <w:p w14:paraId="3BBFBB3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Similarity Metric: Cosine Similarity (primary), Pearson Correlation (optional)</w:t>
      </w:r>
    </w:p>
    <w:p w14:paraId="457CE24D"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Number of Neighbors (k): 10</w:t>
      </w:r>
    </w:p>
    <w:p w14:paraId="630270D9"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Minimum Common Items for Pearson: 2</w:t>
      </w:r>
    </w:p>
    <w:p w14:paraId="6FB01C9B"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Prediction Method: Weighted Average of neighbor ratings</w:t>
      </w:r>
    </w:p>
    <w:p w14:paraId="5246561A"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NaN handling: Filled with 0 for similarity computation</w:t>
      </w:r>
    </w:p>
    <w:p w14:paraId="6F61FD95" w14:textId="77777777" w:rsidR="001900D4" w:rsidRPr="00B82B9C" w:rsidRDefault="00AA4BC5" w:rsidP="00DF0BA9">
      <w:pPr>
        <w:pStyle w:val="ListNumber"/>
        <w:rPr>
          <w:rFonts w:ascii="Times New Roman" w:hAnsi="Times New Roman" w:cs="Times New Roman"/>
          <w:sz w:val="24"/>
          <w:szCs w:val="24"/>
        </w:rPr>
      </w:pPr>
      <w:r w:rsidRPr="00B82B9C">
        <w:rPr>
          <w:rFonts w:ascii="Times New Roman" w:hAnsi="Times New Roman" w:cs="Times New Roman"/>
          <w:sz w:val="24"/>
          <w:szCs w:val="24"/>
        </w:rPr>
        <w:t>Item-Based Collaborative Filtering (Part D - 20 Marks)</w:t>
      </w:r>
    </w:p>
    <w:p w14:paraId="1D4A2AAD" w14:textId="77777777" w:rsidR="00DF0BA9" w:rsidRPr="00B82B9C" w:rsidRDefault="00DF0BA9" w:rsidP="00DF0BA9">
      <w:pPr>
        <w:pStyle w:val="ListNumbe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403AB06C" wp14:editId="268EE691">
            <wp:extent cx="5486400" cy="4655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655185"/>
                    </a:xfrm>
                    <a:prstGeom prst="rect">
                      <a:avLst/>
                    </a:prstGeom>
                  </pic:spPr>
                </pic:pic>
              </a:graphicData>
            </a:graphic>
          </wp:inline>
        </w:drawing>
      </w:r>
    </w:p>
    <w:p w14:paraId="4153F7E7" w14:textId="77777777" w:rsidR="001900D4" w:rsidRPr="00B82B9C" w:rsidRDefault="00AA4BC5">
      <w:pPr>
        <w:pStyle w:val="Heading2"/>
        <w:rPr>
          <w:rFonts w:ascii="Times New Roman" w:hAnsi="Times New Roman" w:cs="Times New Roman"/>
          <w:sz w:val="24"/>
          <w:szCs w:val="24"/>
        </w:rPr>
      </w:pPr>
      <w:bookmarkStart w:id="26" w:name="_Toc233465963"/>
      <w:r w:rsidRPr="00B82B9C">
        <w:rPr>
          <w:rFonts w:ascii="Times New Roman" w:hAnsi="Times New Roman" w:cs="Times New Roman"/>
          <w:sz w:val="24"/>
          <w:szCs w:val="24"/>
        </w:rPr>
        <w:t>7.1 Algorithm Description</w:t>
      </w:r>
      <w:bookmarkEnd w:id="26"/>
    </w:p>
    <w:p w14:paraId="4D5A369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xml:space="preserve">Item-Based Collaborative Filtering takes a different approach by computing similarities between items rather than users. The system recommends items that are similar to those the user has previously rated highly. This approach often provides more stable </w:t>
      </w:r>
      <w:r w:rsidRPr="00B82B9C">
        <w:rPr>
          <w:rFonts w:ascii="Times New Roman" w:hAnsi="Times New Roman" w:cs="Times New Roman"/>
          <w:sz w:val="24"/>
          <w:szCs w:val="24"/>
        </w:rPr>
        <w:lastRenderedPageBreak/>
        <w:t>recommendations and scales better with the number of users, making it more suitable for large-scale applications like those with 330K+ users.</w:t>
      </w:r>
    </w:p>
    <w:p w14:paraId="18ECA78E" w14:textId="77777777" w:rsidR="001900D4" w:rsidRPr="00B82B9C" w:rsidRDefault="00AA4BC5">
      <w:pPr>
        <w:pStyle w:val="Heading2"/>
        <w:rPr>
          <w:rFonts w:ascii="Times New Roman" w:hAnsi="Times New Roman" w:cs="Times New Roman"/>
          <w:sz w:val="24"/>
          <w:szCs w:val="24"/>
        </w:rPr>
      </w:pPr>
      <w:bookmarkStart w:id="27" w:name="_Toc233465964"/>
      <w:r w:rsidRPr="00B82B9C">
        <w:rPr>
          <w:rFonts w:ascii="Times New Roman" w:hAnsi="Times New Roman" w:cs="Times New Roman"/>
          <w:sz w:val="24"/>
          <w:szCs w:val="24"/>
        </w:rPr>
        <w:t>7.2 Implementation Details</w:t>
      </w:r>
      <w:bookmarkEnd w:id="27"/>
    </w:p>
    <w:p w14:paraId="49E4B99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item-item similarity matrix was computed by transposing the user-item matrix and applying cosine similarity. The resulting matrix captures pairwise similarities between all movies based on their rating patterns across users. Self-similarity values are set to 0 to prevent the model from recommending the same item.</w:t>
      </w:r>
    </w:p>
    <w:p w14:paraId="66B1C3BA" w14:textId="77777777" w:rsidR="001900D4" w:rsidRPr="00B82B9C" w:rsidRDefault="00AA4BC5">
      <w:pPr>
        <w:pStyle w:val="Heading2"/>
        <w:rPr>
          <w:rFonts w:ascii="Times New Roman" w:hAnsi="Times New Roman" w:cs="Times New Roman"/>
          <w:sz w:val="24"/>
          <w:szCs w:val="24"/>
        </w:rPr>
      </w:pPr>
      <w:bookmarkStart w:id="28" w:name="_Toc233465965"/>
      <w:r w:rsidRPr="00B82B9C">
        <w:rPr>
          <w:rFonts w:ascii="Times New Roman" w:hAnsi="Times New Roman" w:cs="Times New Roman"/>
          <w:sz w:val="24"/>
          <w:szCs w:val="24"/>
        </w:rPr>
        <w:t>7.3 Comparison with User-Based CF</w:t>
      </w:r>
      <w:bookmarkEnd w:id="28"/>
    </w:p>
    <w:p w14:paraId="4CAEB4E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Both methods provide valuable but distinct recommendation patterns. Item-Based CF tends to be more stable over time as item similarities change more slowly than user similarities. User-Based CF can capture more nuanced personal preferences but may be more susceptible to changes in user behavior. The comparison revealed that while both methods produce relevant recommendations, there is significant variation in the specific movies recommended, highlighting the value of ensemble approaches.</w:t>
      </w:r>
    </w:p>
    <w:p w14:paraId="655EBED5"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7ECBE511" w14:textId="77777777" w:rsidR="001900D4" w:rsidRPr="00B82B9C" w:rsidRDefault="00AA4BC5">
      <w:pPr>
        <w:pStyle w:val="Heading1"/>
        <w:rPr>
          <w:rFonts w:ascii="Times New Roman" w:hAnsi="Times New Roman" w:cs="Times New Roman"/>
          <w:sz w:val="24"/>
          <w:szCs w:val="24"/>
        </w:rPr>
      </w:pPr>
      <w:bookmarkStart w:id="29" w:name="_Toc233465966"/>
      <w:r w:rsidRPr="00B82B9C">
        <w:rPr>
          <w:rFonts w:ascii="Times New Roman" w:hAnsi="Times New Roman" w:cs="Times New Roman"/>
          <w:sz w:val="24"/>
          <w:szCs w:val="24"/>
        </w:rPr>
        <w:lastRenderedPageBreak/>
        <w:t>8. Model Evaluation (Part E - 15 Marks)</w:t>
      </w:r>
      <w:bookmarkEnd w:id="29"/>
    </w:p>
    <w:p w14:paraId="6F1FA865" w14:textId="77777777" w:rsidR="00DF0BA9" w:rsidRPr="00B82B9C" w:rsidRDefault="00DF0BA9" w:rsidP="00DF0BA9">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53301F84" wp14:editId="7835F8CB">
            <wp:extent cx="5486400" cy="3645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645535"/>
                    </a:xfrm>
                    <a:prstGeom prst="rect">
                      <a:avLst/>
                    </a:prstGeom>
                  </pic:spPr>
                </pic:pic>
              </a:graphicData>
            </a:graphic>
          </wp:inline>
        </w:drawing>
      </w:r>
    </w:p>
    <w:p w14:paraId="2C8C2833" w14:textId="77777777" w:rsidR="001900D4" w:rsidRPr="00B82B9C" w:rsidRDefault="00AA4BC5">
      <w:pPr>
        <w:pStyle w:val="Heading2"/>
        <w:rPr>
          <w:rFonts w:ascii="Times New Roman" w:hAnsi="Times New Roman" w:cs="Times New Roman"/>
          <w:sz w:val="24"/>
          <w:szCs w:val="24"/>
        </w:rPr>
      </w:pPr>
      <w:bookmarkStart w:id="30" w:name="_Toc233465967"/>
      <w:r w:rsidRPr="00B82B9C">
        <w:rPr>
          <w:rFonts w:ascii="Times New Roman" w:hAnsi="Times New Roman" w:cs="Times New Roman"/>
          <w:sz w:val="24"/>
          <w:szCs w:val="24"/>
        </w:rPr>
        <w:t>8.1 Evaluation Methodology</w:t>
      </w:r>
      <w:bookmarkEnd w:id="30"/>
    </w:p>
    <w:p w14:paraId="17EEE999"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dataset was split into training (80%) and testing (20%) sets using random sampling with a fixed seed (42) for reproducibility. This split ensures that the evaluation is conducted on unseen data, providing a realistic assessment of model performance. Given the large dataset size, this split provides sufficient data for both training and reliable evaluation.</w:t>
      </w:r>
    </w:p>
    <w:p w14:paraId="4384477B" w14:textId="77777777" w:rsidR="001900D4" w:rsidRPr="00B82B9C" w:rsidRDefault="00AA4BC5">
      <w:pPr>
        <w:pStyle w:val="Heading2"/>
        <w:rPr>
          <w:rFonts w:ascii="Times New Roman" w:hAnsi="Times New Roman" w:cs="Times New Roman"/>
          <w:sz w:val="24"/>
          <w:szCs w:val="24"/>
        </w:rPr>
      </w:pPr>
      <w:bookmarkStart w:id="31" w:name="_Toc233465968"/>
      <w:r w:rsidRPr="00B82B9C">
        <w:rPr>
          <w:rFonts w:ascii="Times New Roman" w:hAnsi="Times New Roman" w:cs="Times New Roman"/>
          <w:sz w:val="24"/>
          <w:szCs w:val="24"/>
        </w:rPr>
        <w:t>8.2 Evaluation Metrics</w:t>
      </w:r>
      <w:bookmarkEnd w:id="31"/>
    </w:p>
    <w:tbl>
      <w:tblPr>
        <w:tblStyle w:val="LightGrid-Accent1"/>
        <w:tblW w:w="0" w:type="auto"/>
        <w:tblLook w:val="04A0" w:firstRow="1" w:lastRow="0" w:firstColumn="1" w:lastColumn="0" w:noHBand="0" w:noVBand="1"/>
      </w:tblPr>
      <w:tblGrid>
        <w:gridCol w:w="2880"/>
        <w:gridCol w:w="2880"/>
        <w:gridCol w:w="2880"/>
      </w:tblGrid>
      <w:tr w:rsidR="001900D4" w:rsidRPr="00B82B9C" w14:paraId="26D185F5" w14:textId="77777777" w:rsidTr="00190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71CA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Metric</w:t>
            </w:r>
          </w:p>
        </w:tc>
        <w:tc>
          <w:tcPr>
            <w:tcW w:w="2880" w:type="dxa"/>
          </w:tcPr>
          <w:p w14:paraId="3FD37D93"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Formula</w:t>
            </w:r>
          </w:p>
        </w:tc>
        <w:tc>
          <w:tcPr>
            <w:tcW w:w="2880" w:type="dxa"/>
          </w:tcPr>
          <w:p w14:paraId="2F8545BF"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Interpretation</w:t>
            </w:r>
          </w:p>
        </w:tc>
      </w:tr>
      <w:tr w:rsidR="001900D4" w:rsidRPr="00B82B9C" w14:paraId="7A738A03"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CCC1D"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RMSE</w:t>
            </w:r>
          </w:p>
        </w:tc>
        <w:tc>
          <w:tcPr>
            <w:tcW w:w="2880" w:type="dxa"/>
          </w:tcPr>
          <w:p w14:paraId="38FF52A5"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√(Σ(pred - actual)² / n)</w:t>
            </w:r>
          </w:p>
        </w:tc>
        <w:tc>
          <w:tcPr>
            <w:tcW w:w="2880" w:type="dxa"/>
          </w:tcPr>
          <w:p w14:paraId="3612632D"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Root Mean Square Error - Lower is better</w:t>
            </w:r>
          </w:p>
        </w:tc>
      </w:tr>
      <w:tr w:rsidR="001900D4" w:rsidRPr="00B82B9C" w14:paraId="3A34E251"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29F09"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MAE</w:t>
            </w:r>
          </w:p>
        </w:tc>
        <w:tc>
          <w:tcPr>
            <w:tcW w:w="2880" w:type="dxa"/>
          </w:tcPr>
          <w:p w14:paraId="571BDF2E"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Σ|pred - actual| / n</w:t>
            </w:r>
          </w:p>
        </w:tc>
        <w:tc>
          <w:tcPr>
            <w:tcW w:w="2880" w:type="dxa"/>
          </w:tcPr>
          <w:p w14:paraId="634DC96A"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Mean Absolute Error - Lower is better, robust to outliers</w:t>
            </w:r>
          </w:p>
        </w:tc>
      </w:tr>
      <w:tr w:rsidR="001900D4" w:rsidRPr="00B82B9C" w14:paraId="734321B7"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B0C1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Precision@10</w:t>
            </w:r>
          </w:p>
        </w:tc>
        <w:tc>
          <w:tcPr>
            <w:tcW w:w="2880" w:type="dxa"/>
          </w:tcPr>
          <w:p w14:paraId="036C10A6"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|Relevant ∩ Retrieved| / |Retrieved|</w:t>
            </w:r>
          </w:p>
        </w:tc>
        <w:tc>
          <w:tcPr>
            <w:tcW w:w="2880" w:type="dxa"/>
          </w:tcPr>
          <w:p w14:paraId="63C7638E"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Precision at K=10 - Higher is better</w:t>
            </w:r>
          </w:p>
        </w:tc>
      </w:tr>
      <w:tr w:rsidR="001900D4" w:rsidRPr="00B82B9C" w14:paraId="47872018"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14F3B"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Recall@10</w:t>
            </w:r>
          </w:p>
        </w:tc>
        <w:tc>
          <w:tcPr>
            <w:tcW w:w="2880" w:type="dxa"/>
          </w:tcPr>
          <w:p w14:paraId="22F97E0D"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|Relevant ∩ Retrieved| / |Relevant|</w:t>
            </w:r>
          </w:p>
        </w:tc>
        <w:tc>
          <w:tcPr>
            <w:tcW w:w="2880" w:type="dxa"/>
          </w:tcPr>
          <w:p w14:paraId="586576B0"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Recall at K=10 - Higher is better</w:t>
            </w:r>
          </w:p>
        </w:tc>
      </w:tr>
    </w:tbl>
    <w:p w14:paraId="25E7109D" w14:textId="77777777" w:rsidR="001900D4" w:rsidRPr="00B82B9C" w:rsidRDefault="001900D4">
      <w:pPr>
        <w:rPr>
          <w:rFonts w:ascii="Times New Roman" w:hAnsi="Times New Roman" w:cs="Times New Roman"/>
          <w:sz w:val="24"/>
          <w:szCs w:val="24"/>
        </w:rPr>
      </w:pPr>
    </w:p>
    <w:p w14:paraId="2C750CFC" w14:textId="77777777" w:rsidR="001900D4" w:rsidRPr="00B82B9C" w:rsidRDefault="00AA4BC5">
      <w:pPr>
        <w:pStyle w:val="Heading2"/>
        <w:rPr>
          <w:rFonts w:ascii="Times New Roman" w:hAnsi="Times New Roman" w:cs="Times New Roman"/>
          <w:sz w:val="24"/>
          <w:szCs w:val="24"/>
        </w:rPr>
      </w:pPr>
      <w:bookmarkStart w:id="32" w:name="_Toc233465969"/>
      <w:r w:rsidRPr="00B82B9C">
        <w:rPr>
          <w:rFonts w:ascii="Times New Roman" w:hAnsi="Times New Roman" w:cs="Times New Roman"/>
          <w:sz w:val="24"/>
          <w:szCs w:val="24"/>
        </w:rPr>
        <w:lastRenderedPageBreak/>
        <w:t>8.3 Performance Results</w:t>
      </w:r>
      <w:bookmarkEnd w:id="32"/>
    </w:p>
    <w:p w14:paraId="217FF0FF"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Both User-Based and Item-Based CF methods were evaluated using the metrics described above. The results demonstrate competitive performance for both approaches, with specific trade-offs between precision and recall. With the MovieLens half-star rating scale (0.5-5.0), RMSE and MAE values reflect average prediction errors in the range of approximately 0.8-1.2 stars. Detailed numerical results are available in the Jupyter notebook output.</w:t>
      </w:r>
    </w:p>
    <w:p w14:paraId="444D2B1F" w14:textId="77777777" w:rsidR="001900D4" w:rsidRPr="00B82B9C" w:rsidRDefault="00AA4BC5" w:rsidP="00D941B1">
      <w:pPr>
        <w:pStyle w:val="ListNumber"/>
        <w:rPr>
          <w:rFonts w:ascii="Times New Roman" w:hAnsi="Times New Roman" w:cs="Times New Roman"/>
          <w:sz w:val="24"/>
          <w:szCs w:val="24"/>
        </w:rPr>
      </w:pPr>
      <w:r w:rsidRPr="00B82B9C">
        <w:rPr>
          <w:rFonts w:ascii="Times New Roman" w:hAnsi="Times New Roman" w:cs="Times New Roman"/>
          <w:sz w:val="24"/>
          <w:szCs w:val="24"/>
        </w:rPr>
        <w:t>Matrix Factorization - SVD (Part F - 15 Marks)</w:t>
      </w:r>
    </w:p>
    <w:p w14:paraId="5F7C1ED9" w14:textId="77777777" w:rsidR="00D941B1" w:rsidRPr="00B82B9C" w:rsidRDefault="00D941B1" w:rsidP="00D941B1">
      <w:pPr>
        <w:pStyle w:val="ListNumbe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49968EE3" wp14:editId="2FF48025">
            <wp:extent cx="5486400" cy="32727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272790"/>
                    </a:xfrm>
                    <a:prstGeom prst="rect">
                      <a:avLst/>
                    </a:prstGeom>
                  </pic:spPr>
                </pic:pic>
              </a:graphicData>
            </a:graphic>
          </wp:inline>
        </w:drawing>
      </w:r>
    </w:p>
    <w:p w14:paraId="37B85BD3" w14:textId="77777777" w:rsidR="001900D4" w:rsidRPr="00B82B9C" w:rsidRDefault="00AA4BC5">
      <w:pPr>
        <w:pStyle w:val="Heading2"/>
        <w:rPr>
          <w:rFonts w:ascii="Times New Roman" w:hAnsi="Times New Roman" w:cs="Times New Roman"/>
          <w:sz w:val="24"/>
          <w:szCs w:val="24"/>
        </w:rPr>
      </w:pPr>
      <w:bookmarkStart w:id="33" w:name="_Toc233465970"/>
      <w:r w:rsidRPr="00B82B9C">
        <w:rPr>
          <w:rFonts w:ascii="Times New Roman" w:hAnsi="Times New Roman" w:cs="Times New Roman"/>
          <w:sz w:val="24"/>
          <w:szCs w:val="24"/>
        </w:rPr>
        <w:t>9.1 Algorithm Overview</w:t>
      </w:r>
      <w:bookmarkEnd w:id="33"/>
    </w:p>
    <w:p w14:paraId="36A7843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Singular Value Decomposition (SVD) is a matrix factorization technique that decomposes the user-item rating matrix into lower-dimensional latent factor matrices. This approach captures underlying patterns in the data that are not apparent from surface-level similarities. SVD is particularly effective for the MovieLens dataset because it can handle the high sparsity (&gt;99%) while discovering latent features that explain user preferences and movie characteristics.</w:t>
      </w:r>
    </w:p>
    <w:p w14:paraId="53874422" w14:textId="77777777" w:rsidR="001900D4" w:rsidRPr="00B82B9C" w:rsidRDefault="00AA4BC5">
      <w:pPr>
        <w:pStyle w:val="Heading2"/>
        <w:rPr>
          <w:rFonts w:ascii="Times New Roman" w:hAnsi="Times New Roman" w:cs="Times New Roman"/>
          <w:sz w:val="24"/>
          <w:szCs w:val="24"/>
        </w:rPr>
      </w:pPr>
      <w:bookmarkStart w:id="34" w:name="_Toc233465971"/>
      <w:r w:rsidRPr="00B82B9C">
        <w:rPr>
          <w:rFonts w:ascii="Times New Roman" w:hAnsi="Times New Roman" w:cs="Times New Roman"/>
          <w:sz w:val="24"/>
          <w:szCs w:val="24"/>
        </w:rPr>
        <w:t>9.2 Mathematical Model</w:t>
      </w:r>
      <w:bookmarkEnd w:id="34"/>
    </w:p>
    <w:p w14:paraId="074DC19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rating prediction is modeled as:</w:t>
      </w:r>
      <w:r w:rsidRPr="00B82B9C">
        <w:rPr>
          <w:rFonts w:ascii="Times New Roman" w:hAnsi="Times New Roman" w:cs="Times New Roman"/>
          <w:sz w:val="24"/>
          <w:szCs w:val="24"/>
        </w:rPr>
        <w:br/>
      </w:r>
      <w:r w:rsidRPr="00B82B9C">
        <w:rPr>
          <w:rFonts w:ascii="Times New Roman" w:hAnsi="Times New Roman" w:cs="Times New Roman"/>
          <w:sz w:val="24"/>
          <w:szCs w:val="24"/>
        </w:rPr>
        <w:br/>
        <w:t>pred(u, i) = μ + b_u + b_i + p_u · q_i</w:t>
      </w:r>
      <w:r w:rsidRPr="00B82B9C">
        <w:rPr>
          <w:rFonts w:ascii="Times New Roman" w:hAnsi="Times New Roman" w:cs="Times New Roman"/>
          <w:sz w:val="24"/>
          <w:szCs w:val="24"/>
        </w:rPr>
        <w:br/>
      </w:r>
      <w:r w:rsidRPr="00B82B9C">
        <w:rPr>
          <w:rFonts w:ascii="Times New Roman" w:hAnsi="Times New Roman" w:cs="Times New Roman"/>
          <w:sz w:val="24"/>
          <w:szCs w:val="24"/>
        </w:rPr>
        <w:br/>
        <w:t>Where:</w:t>
      </w:r>
      <w:r w:rsidRPr="00B82B9C">
        <w:rPr>
          <w:rFonts w:ascii="Times New Roman" w:hAnsi="Times New Roman" w:cs="Times New Roman"/>
          <w:sz w:val="24"/>
          <w:szCs w:val="24"/>
        </w:rPr>
        <w:br/>
        <w:t>• μ is the global mean rating (approximately 3.0-3.5)</w:t>
      </w:r>
      <w:r w:rsidRPr="00B82B9C">
        <w:rPr>
          <w:rFonts w:ascii="Times New Roman" w:hAnsi="Times New Roman" w:cs="Times New Roman"/>
          <w:sz w:val="24"/>
          <w:szCs w:val="24"/>
        </w:rPr>
        <w:br/>
      </w:r>
      <w:r w:rsidRPr="00B82B9C">
        <w:rPr>
          <w:rFonts w:ascii="Times New Roman" w:hAnsi="Times New Roman" w:cs="Times New Roman"/>
          <w:sz w:val="24"/>
          <w:szCs w:val="24"/>
        </w:rPr>
        <w:lastRenderedPageBreak/>
        <w:t>• b_u is the user bias (some users rate higher/lower than average)</w:t>
      </w:r>
      <w:r w:rsidRPr="00B82B9C">
        <w:rPr>
          <w:rFonts w:ascii="Times New Roman" w:hAnsi="Times New Roman" w:cs="Times New Roman"/>
          <w:sz w:val="24"/>
          <w:szCs w:val="24"/>
        </w:rPr>
        <w:br/>
        <w:t>• b_i is the item bias (some movies receive higher/lower ratings)</w:t>
      </w:r>
      <w:r w:rsidRPr="00B82B9C">
        <w:rPr>
          <w:rFonts w:ascii="Times New Roman" w:hAnsi="Times New Roman" w:cs="Times New Roman"/>
          <w:sz w:val="24"/>
          <w:szCs w:val="24"/>
        </w:rPr>
        <w:br/>
        <w:t>• p_u is the user latent factor vector (captures user preferences)</w:t>
      </w:r>
      <w:r w:rsidRPr="00B82B9C">
        <w:rPr>
          <w:rFonts w:ascii="Times New Roman" w:hAnsi="Times New Roman" w:cs="Times New Roman"/>
          <w:sz w:val="24"/>
          <w:szCs w:val="24"/>
        </w:rPr>
        <w:br/>
        <w:t>• q_i is the item latent factor vector (captures movie characteristics)</w:t>
      </w:r>
    </w:p>
    <w:p w14:paraId="4D098824" w14:textId="77777777" w:rsidR="001900D4" w:rsidRPr="00B82B9C" w:rsidRDefault="00AA4BC5">
      <w:pPr>
        <w:pStyle w:val="Heading2"/>
        <w:rPr>
          <w:rFonts w:ascii="Times New Roman" w:hAnsi="Times New Roman" w:cs="Times New Roman"/>
          <w:sz w:val="24"/>
          <w:szCs w:val="24"/>
        </w:rPr>
      </w:pPr>
      <w:bookmarkStart w:id="35" w:name="_Toc233465972"/>
      <w:r w:rsidRPr="00B82B9C">
        <w:rPr>
          <w:rFonts w:ascii="Times New Roman" w:hAnsi="Times New Roman" w:cs="Times New Roman"/>
          <w:sz w:val="24"/>
          <w:szCs w:val="24"/>
        </w:rPr>
        <w:t>9.3 Training Configuration</w:t>
      </w:r>
      <w:bookmarkEnd w:id="35"/>
    </w:p>
    <w:tbl>
      <w:tblPr>
        <w:tblStyle w:val="LightGrid-Accent1"/>
        <w:tblW w:w="0" w:type="auto"/>
        <w:tblLook w:val="04A0" w:firstRow="1" w:lastRow="0" w:firstColumn="1" w:lastColumn="0" w:noHBand="0" w:noVBand="1"/>
      </w:tblPr>
      <w:tblGrid>
        <w:gridCol w:w="4320"/>
        <w:gridCol w:w="4320"/>
      </w:tblGrid>
      <w:tr w:rsidR="001900D4" w:rsidRPr="00B82B9C" w14:paraId="452A9CC2" w14:textId="77777777" w:rsidTr="00190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89A55"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Parameter</w:t>
            </w:r>
          </w:p>
        </w:tc>
        <w:tc>
          <w:tcPr>
            <w:tcW w:w="4320" w:type="dxa"/>
          </w:tcPr>
          <w:p w14:paraId="22056CC6"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Value</w:t>
            </w:r>
          </w:p>
        </w:tc>
      </w:tr>
      <w:tr w:rsidR="001900D4" w:rsidRPr="00B82B9C" w14:paraId="69F224B6"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CC8B2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Number of Latent Factors</w:t>
            </w:r>
          </w:p>
        </w:tc>
        <w:tc>
          <w:tcPr>
            <w:tcW w:w="4320" w:type="dxa"/>
          </w:tcPr>
          <w:p w14:paraId="580243DC"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15</w:t>
            </w:r>
          </w:p>
        </w:tc>
      </w:tr>
      <w:tr w:rsidR="001900D4" w:rsidRPr="00B82B9C" w14:paraId="22607476"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775980"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Training Iterations</w:t>
            </w:r>
          </w:p>
        </w:tc>
        <w:tc>
          <w:tcPr>
            <w:tcW w:w="4320" w:type="dxa"/>
          </w:tcPr>
          <w:p w14:paraId="42B12EE2"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30</w:t>
            </w:r>
          </w:p>
        </w:tc>
      </w:tr>
      <w:tr w:rsidR="001900D4" w:rsidRPr="00B82B9C" w14:paraId="6085EAF2"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09CF8"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Learning Rate</w:t>
            </w:r>
          </w:p>
        </w:tc>
        <w:tc>
          <w:tcPr>
            <w:tcW w:w="4320" w:type="dxa"/>
          </w:tcPr>
          <w:p w14:paraId="3A72C896"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0.005</w:t>
            </w:r>
          </w:p>
        </w:tc>
      </w:tr>
      <w:tr w:rsidR="001900D4" w:rsidRPr="00B82B9C" w14:paraId="5ED3E238"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93388F"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Regularization (λ)</w:t>
            </w:r>
          </w:p>
        </w:tc>
        <w:tc>
          <w:tcPr>
            <w:tcW w:w="4320" w:type="dxa"/>
          </w:tcPr>
          <w:p w14:paraId="06ED75FB"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0.02</w:t>
            </w:r>
          </w:p>
        </w:tc>
      </w:tr>
      <w:tr w:rsidR="001900D4" w:rsidRPr="00B82B9C" w14:paraId="3F4898B7"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9A557D" w14:textId="77777777" w:rsidR="001900D4" w:rsidRPr="00B82B9C" w:rsidRDefault="001900D4">
            <w:pPr>
              <w:rPr>
                <w:rFonts w:ascii="Times New Roman" w:hAnsi="Times New Roman" w:cs="Times New Roman"/>
                <w:sz w:val="24"/>
                <w:szCs w:val="24"/>
              </w:rPr>
            </w:pPr>
          </w:p>
        </w:tc>
        <w:tc>
          <w:tcPr>
            <w:tcW w:w="4320" w:type="dxa"/>
          </w:tcPr>
          <w:p w14:paraId="18CE5968" w14:textId="77777777" w:rsidR="001900D4" w:rsidRPr="00B82B9C" w:rsidRDefault="001900D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5F1770B8" w14:textId="77777777" w:rsidR="001900D4" w:rsidRPr="00B82B9C" w:rsidRDefault="001900D4">
      <w:pPr>
        <w:rPr>
          <w:rFonts w:ascii="Times New Roman" w:hAnsi="Times New Roman" w:cs="Times New Roman"/>
          <w:sz w:val="24"/>
          <w:szCs w:val="24"/>
        </w:rPr>
      </w:pPr>
    </w:p>
    <w:p w14:paraId="214C28E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model was trained using Stochastic Gradient Descent (SGD) with parameter updates after each rating. The training RMSE decreased consistently throughout the optimization process, indicating successful convergence of the model. Predictions are clipped to the valid rating range of 0.5-5.0.</w:t>
      </w:r>
    </w:p>
    <w:p w14:paraId="01C9C22C"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342AB175" w14:textId="77777777" w:rsidR="001900D4" w:rsidRPr="00B82B9C" w:rsidRDefault="00AA4BC5">
      <w:pPr>
        <w:pStyle w:val="Heading1"/>
        <w:rPr>
          <w:rFonts w:ascii="Times New Roman" w:hAnsi="Times New Roman" w:cs="Times New Roman"/>
          <w:sz w:val="24"/>
          <w:szCs w:val="24"/>
        </w:rPr>
      </w:pPr>
      <w:bookmarkStart w:id="36" w:name="_Toc233465973"/>
      <w:r w:rsidRPr="00B82B9C">
        <w:rPr>
          <w:rFonts w:ascii="Times New Roman" w:hAnsi="Times New Roman" w:cs="Times New Roman"/>
          <w:sz w:val="24"/>
          <w:szCs w:val="24"/>
        </w:rPr>
        <w:lastRenderedPageBreak/>
        <w:t>10. Hybrid Recommender System (Bonus - +10 Marks)</w:t>
      </w:r>
      <w:bookmarkEnd w:id="36"/>
    </w:p>
    <w:p w14:paraId="64E69412" w14:textId="77777777" w:rsidR="00D941B1" w:rsidRPr="00B82B9C" w:rsidRDefault="00D941B1" w:rsidP="00D941B1">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51E4D193" wp14:editId="5248CED7">
            <wp:extent cx="5486400" cy="5048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5048885"/>
                    </a:xfrm>
                    <a:prstGeom prst="rect">
                      <a:avLst/>
                    </a:prstGeom>
                  </pic:spPr>
                </pic:pic>
              </a:graphicData>
            </a:graphic>
          </wp:inline>
        </w:drawing>
      </w:r>
    </w:p>
    <w:p w14:paraId="7CCB5AB7" w14:textId="77777777" w:rsidR="001900D4" w:rsidRPr="00B82B9C" w:rsidRDefault="00AA4BC5">
      <w:pPr>
        <w:pStyle w:val="Heading2"/>
        <w:rPr>
          <w:rFonts w:ascii="Times New Roman" w:hAnsi="Times New Roman" w:cs="Times New Roman"/>
          <w:sz w:val="24"/>
          <w:szCs w:val="24"/>
        </w:rPr>
      </w:pPr>
      <w:bookmarkStart w:id="37" w:name="_Toc233465974"/>
      <w:r w:rsidRPr="00B82B9C">
        <w:rPr>
          <w:rFonts w:ascii="Times New Roman" w:hAnsi="Times New Roman" w:cs="Times New Roman"/>
          <w:sz w:val="24"/>
          <w:szCs w:val="24"/>
        </w:rPr>
        <w:t>10.1 System Architecture</w:t>
      </w:r>
      <w:bookmarkEnd w:id="37"/>
    </w:p>
    <w:p w14:paraId="20641911"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Hybrid Recommender combines predictions from three distinct algorithms to leverage their complementary strengths. This ensemble approach addresses the limitations of individual methods and provides more robust and diverse recommendations:</w:t>
      </w:r>
    </w:p>
    <w:tbl>
      <w:tblPr>
        <w:tblStyle w:val="LightGrid-Accent1"/>
        <w:tblW w:w="0" w:type="auto"/>
        <w:tblLook w:val="04A0" w:firstRow="1" w:lastRow="0" w:firstColumn="1" w:lastColumn="0" w:noHBand="0" w:noVBand="1"/>
      </w:tblPr>
      <w:tblGrid>
        <w:gridCol w:w="4320"/>
        <w:gridCol w:w="4320"/>
      </w:tblGrid>
      <w:tr w:rsidR="001900D4" w:rsidRPr="00B82B9C" w14:paraId="36FC0DD0" w14:textId="77777777" w:rsidTr="00190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225AF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Algorithm</w:t>
            </w:r>
          </w:p>
        </w:tc>
        <w:tc>
          <w:tcPr>
            <w:tcW w:w="4320" w:type="dxa"/>
          </w:tcPr>
          <w:p w14:paraId="3007D17A"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Weight</w:t>
            </w:r>
          </w:p>
        </w:tc>
      </w:tr>
      <w:tr w:rsidR="001900D4" w:rsidRPr="00B82B9C" w14:paraId="045EEBD4"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AAABE4"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User-Based Collaborative Filtering</w:t>
            </w:r>
          </w:p>
        </w:tc>
        <w:tc>
          <w:tcPr>
            <w:tcW w:w="4320" w:type="dxa"/>
          </w:tcPr>
          <w:p w14:paraId="74914708"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35%</w:t>
            </w:r>
          </w:p>
        </w:tc>
      </w:tr>
      <w:tr w:rsidR="001900D4" w:rsidRPr="00B82B9C" w14:paraId="2D2C0A90"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89E979"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Item-Based Collaborative Filtering</w:t>
            </w:r>
          </w:p>
        </w:tc>
        <w:tc>
          <w:tcPr>
            <w:tcW w:w="4320" w:type="dxa"/>
          </w:tcPr>
          <w:p w14:paraId="6DCEAF68"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35%</w:t>
            </w:r>
          </w:p>
        </w:tc>
      </w:tr>
      <w:tr w:rsidR="001900D4" w:rsidRPr="00B82B9C" w14:paraId="03022018"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9E11C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Matrix Factorization (SVD)</w:t>
            </w:r>
          </w:p>
        </w:tc>
        <w:tc>
          <w:tcPr>
            <w:tcW w:w="4320" w:type="dxa"/>
          </w:tcPr>
          <w:p w14:paraId="041DB700"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30%</w:t>
            </w:r>
          </w:p>
        </w:tc>
      </w:tr>
    </w:tbl>
    <w:p w14:paraId="0395E8D4" w14:textId="77777777" w:rsidR="001900D4" w:rsidRPr="00B82B9C" w:rsidRDefault="001900D4">
      <w:pPr>
        <w:rPr>
          <w:rFonts w:ascii="Times New Roman" w:hAnsi="Times New Roman" w:cs="Times New Roman"/>
          <w:sz w:val="24"/>
          <w:szCs w:val="24"/>
        </w:rPr>
      </w:pPr>
    </w:p>
    <w:p w14:paraId="2911B1A9" w14:textId="77777777" w:rsidR="001900D4" w:rsidRPr="00B82B9C" w:rsidRDefault="00AA4BC5">
      <w:pPr>
        <w:pStyle w:val="Heading2"/>
        <w:rPr>
          <w:rFonts w:ascii="Times New Roman" w:hAnsi="Times New Roman" w:cs="Times New Roman"/>
          <w:sz w:val="24"/>
          <w:szCs w:val="24"/>
        </w:rPr>
      </w:pPr>
      <w:bookmarkStart w:id="38" w:name="_Toc233465975"/>
      <w:r w:rsidRPr="00B82B9C">
        <w:rPr>
          <w:rFonts w:ascii="Times New Roman" w:hAnsi="Times New Roman" w:cs="Times New Roman"/>
          <w:sz w:val="24"/>
          <w:szCs w:val="24"/>
        </w:rPr>
        <w:t>10.2 Weighted Combination Formula</w:t>
      </w:r>
      <w:bookmarkEnd w:id="38"/>
    </w:p>
    <w:p w14:paraId="26D9640C"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score_hybrid(i) = (0.35 × score_user(i) + 0.35 × score_item(i) + 0.30 × score_svd(i)) / 1.0</w:t>
      </w:r>
      <w:r w:rsidRPr="00B82B9C">
        <w:rPr>
          <w:rFonts w:ascii="Times New Roman" w:hAnsi="Times New Roman" w:cs="Times New Roman"/>
          <w:sz w:val="24"/>
          <w:szCs w:val="24"/>
        </w:rPr>
        <w:br/>
      </w:r>
      <w:r w:rsidRPr="00B82B9C">
        <w:rPr>
          <w:rFonts w:ascii="Times New Roman" w:hAnsi="Times New Roman" w:cs="Times New Roman"/>
          <w:sz w:val="24"/>
          <w:szCs w:val="24"/>
        </w:rPr>
        <w:br/>
      </w:r>
      <w:r w:rsidRPr="00B82B9C">
        <w:rPr>
          <w:rFonts w:ascii="Times New Roman" w:hAnsi="Times New Roman" w:cs="Times New Roman"/>
          <w:sz w:val="24"/>
          <w:szCs w:val="24"/>
        </w:rPr>
        <w:lastRenderedPageBreak/>
        <w:t>The weights are normalized to sum to 1, and the combined score for each item is computed as a weighted average of the scores from each individual model. If a particular model does not provide a prediction for an item, its weight is not included in the normalization for that item.</w:t>
      </w:r>
    </w:p>
    <w:p w14:paraId="7CDFEBC5" w14:textId="77777777" w:rsidR="001900D4" w:rsidRPr="00B82B9C" w:rsidRDefault="00AA4BC5">
      <w:pPr>
        <w:pStyle w:val="Heading2"/>
        <w:rPr>
          <w:rFonts w:ascii="Times New Roman" w:hAnsi="Times New Roman" w:cs="Times New Roman"/>
          <w:sz w:val="24"/>
          <w:szCs w:val="24"/>
        </w:rPr>
      </w:pPr>
      <w:bookmarkStart w:id="39" w:name="_Toc233465976"/>
      <w:r w:rsidRPr="00B82B9C">
        <w:rPr>
          <w:rFonts w:ascii="Times New Roman" w:hAnsi="Times New Roman" w:cs="Times New Roman"/>
          <w:sz w:val="24"/>
          <w:szCs w:val="24"/>
        </w:rPr>
        <w:t>10.3 Advantages</w:t>
      </w:r>
      <w:bookmarkEnd w:id="39"/>
    </w:p>
    <w:p w14:paraId="3564F118"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Increased Diversity: Combines complementary recommendation strategies from three distinct algorithms</w:t>
      </w:r>
    </w:p>
    <w:p w14:paraId="7C82060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Reduced Cold-Start Impact: Multiple algorithms compensate for individual weaknesses</w:t>
      </w:r>
    </w:p>
    <w:p w14:paraId="232D178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Improved Robustness: Less sensitive to individual algorithm limitations and biases</w:t>
      </w:r>
    </w:p>
    <w:p w14:paraId="13EB59C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Customizable Weights: Can be tuned based on application requirements and user segments</w:t>
      </w:r>
    </w:p>
    <w:p w14:paraId="46DEE2D5"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Better Coverage: Accesses items that individual methods might miss, expanding the recommendation space</w:t>
      </w:r>
    </w:p>
    <w:p w14:paraId="6FB0D52D" w14:textId="77777777" w:rsidR="001900D4" w:rsidRPr="00B82B9C" w:rsidRDefault="00AA4BC5">
      <w:pPr>
        <w:pStyle w:val="Heading1"/>
        <w:rPr>
          <w:rFonts w:ascii="Times New Roman" w:hAnsi="Times New Roman" w:cs="Times New Roman"/>
          <w:sz w:val="24"/>
          <w:szCs w:val="24"/>
        </w:rPr>
      </w:pPr>
      <w:bookmarkStart w:id="40" w:name="_Toc233465977"/>
      <w:r w:rsidRPr="00B82B9C">
        <w:rPr>
          <w:rFonts w:ascii="Times New Roman" w:hAnsi="Times New Roman" w:cs="Times New Roman"/>
          <w:sz w:val="24"/>
          <w:szCs w:val="24"/>
        </w:rPr>
        <w:t>11. Dashboard Implementation (Part G - 10 Marks)</w:t>
      </w:r>
      <w:bookmarkEnd w:id="40"/>
    </w:p>
    <w:p w14:paraId="6DEF0A58" w14:textId="77777777" w:rsidR="00B07B02" w:rsidRPr="00B82B9C" w:rsidRDefault="00F43081" w:rsidP="00B07B02">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4E33F129" wp14:editId="39B790AE">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086100"/>
                    </a:xfrm>
                    <a:prstGeom prst="rect">
                      <a:avLst/>
                    </a:prstGeom>
                  </pic:spPr>
                </pic:pic>
              </a:graphicData>
            </a:graphic>
          </wp:inline>
        </w:drawing>
      </w:r>
    </w:p>
    <w:p w14:paraId="066CBA7F" w14:textId="77777777" w:rsidR="00F43081" w:rsidRPr="00B82B9C" w:rsidRDefault="00F43081" w:rsidP="00B07B02">
      <w:pPr>
        <w:rPr>
          <w:rFonts w:ascii="Times New Roman" w:hAnsi="Times New Roman" w:cs="Times New Roman"/>
          <w:sz w:val="24"/>
          <w:szCs w:val="24"/>
        </w:rPr>
      </w:pPr>
      <w:r w:rsidRPr="00B82B9C">
        <w:rPr>
          <w:rFonts w:ascii="Times New Roman" w:hAnsi="Times New Roman" w:cs="Times New Roman"/>
          <w:sz w:val="24"/>
          <w:szCs w:val="24"/>
        </w:rPr>
        <w:lastRenderedPageBreak/>
        <w:drawing>
          <wp:inline distT="0" distB="0" distL="0" distR="0" wp14:anchorId="5236346F" wp14:editId="04865C45">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086100"/>
                    </a:xfrm>
                    <a:prstGeom prst="rect">
                      <a:avLst/>
                    </a:prstGeom>
                  </pic:spPr>
                </pic:pic>
              </a:graphicData>
            </a:graphic>
          </wp:inline>
        </w:drawing>
      </w:r>
    </w:p>
    <w:p w14:paraId="143B5C9A" w14:textId="77777777" w:rsidR="00446BD9" w:rsidRPr="00B82B9C" w:rsidRDefault="00446BD9" w:rsidP="00B07B02">
      <w:pPr>
        <w:rPr>
          <w:rFonts w:ascii="Times New Roman" w:hAnsi="Times New Roman" w:cs="Times New Roman"/>
          <w:sz w:val="24"/>
          <w:szCs w:val="24"/>
        </w:rPr>
      </w:pPr>
      <w:r w:rsidRPr="00B82B9C">
        <w:rPr>
          <w:rFonts w:ascii="Times New Roman" w:hAnsi="Times New Roman" w:cs="Times New Roman"/>
          <w:sz w:val="24"/>
          <w:szCs w:val="24"/>
        </w:rPr>
        <w:drawing>
          <wp:inline distT="0" distB="0" distL="0" distR="0" wp14:anchorId="318E83A8" wp14:editId="435D8D89">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086100"/>
                    </a:xfrm>
                    <a:prstGeom prst="rect">
                      <a:avLst/>
                    </a:prstGeom>
                  </pic:spPr>
                </pic:pic>
              </a:graphicData>
            </a:graphic>
          </wp:inline>
        </w:drawing>
      </w:r>
    </w:p>
    <w:p w14:paraId="445C37D8" w14:textId="77777777" w:rsidR="001900D4" w:rsidRPr="00B82B9C" w:rsidRDefault="00AA4BC5">
      <w:pPr>
        <w:pStyle w:val="Heading2"/>
        <w:rPr>
          <w:rFonts w:ascii="Times New Roman" w:hAnsi="Times New Roman" w:cs="Times New Roman"/>
          <w:sz w:val="24"/>
          <w:szCs w:val="24"/>
        </w:rPr>
      </w:pPr>
      <w:bookmarkStart w:id="41" w:name="_Toc233465978"/>
      <w:r w:rsidRPr="00B82B9C">
        <w:rPr>
          <w:rFonts w:ascii="Times New Roman" w:hAnsi="Times New Roman" w:cs="Times New Roman"/>
          <w:sz w:val="24"/>
          <w:szCs w:val="24"/>
        </w:rPr>
        <w:t>11.1 Features and Interactive Capabilities</w:t>
      </w:r>
      <w:bookmarkEnd w:id="41"/>
    </w:p>
    <w:p w14:paraId="20D72047"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recommendation dashboard has been implemented as a state-of-the-art web application featuring a highly-polished, responsive user interface with the following features:</w:t>
      </w:r>
    </w:p>
    <w:p w14:paraId="77FE1037"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User Profile History: Shows the user's </w:t>
      </w:r>
      <w:proofErr w:type="gramStart"/>
      <w:r w:rsidRPr="00B82B9C">
        <w:rPr>
          <w:rFonts w:ascii="Times New Roman" w:hAnsi="Times New Roman" w:cs="Times New Roman"/>
          <w:sz w:val="24"/>
          <w:szCs w:val="24"/>
        </w:rPr>
        <w:t>top rated</w:t>
      </w:r>
      <w:proofErr w:type="gramEnd"/>
      <w:r w:rsidRPr="00B82B9C">
        <w:rPr>
          <w:rFonts w:ascii="Times New Roman" w:hAnsi="Times New Roman" w:cs="Times New Roman"/>
          <w:sz w:val="24"/>
          <w:szCs w:val="24"/>
        </w:rPr>
        <w:t xml:space="preserve"> movies historically, dynamically loaded with posters directly above recommendations.</w:t>
      </w:r>
    </w:p>
    <w:p w14:paraId="68C118A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Netflix-Style Card Grid: Presents recommended movies in a grid of visual poster cards fetched from TMDb API.</w:t>
      </w:r>
    </w:p>
    <w:p w14:paraId="52DC60B7"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lastRenderedPageBreak/>
        <w:t>Interactive Synopsis Hover: Fades/zooms poster on hover to overlay movie descriptions/synopses dynamically.</w:t>
      </w:r>
    </w:p>
    <w:p w14:paraId="6B772B56"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Sidebar Control Controls: Select Target User ID, algorithm method (User-CF, Item-CF, SVD, or Hybrid), and recommendation count.</w:t>
      </w:r>
    </w:p>
    <w:p w14:paraId="55C680C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Sidebar Discovery Filter: Instantly filters recommendations by movie genres (e.g. Action, Comedy, Sci-Fi) in real-time.</w:t>
      </w:r>
    </w:p>
    <w:p w14:paraId="3B47E402"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Collapsible Analytical Panel: Embeds rating comparison charts and metrics tables under a collapsible st.expander() block.</w:t>
      </w:r>
    </w:p>
    <w:p w14:paraId="5002E8A8" w14:textId="77777777" w:rsidR="001900D4" w:rsidRPr="00B82B9C" w:rsidRDefault="00AA4BC5">
      <w:pPr>
        <w:pStyle w:val="Heading2"/>
        <w:rPr>
          <w:rFonts w:ascii="Times New Roman" w:hAnsi="Times New Roman" w:cs="Times New Roman"/>
          <w:sz w:val="24"/>
          <w:szCs w:val="24"/>
        </w:rPr>
      </w:pPr>
      <w:bookmarkStart w:id="42" w:name="_Toc233465979"/>
      <w:r w:rsidRPr="00B82B9C">
        <w:rPr>
          <w:rFonts w:ascii="Times New Roman" w:hAnsi="Times New Roman" w:cs="Times New Roman"/>
          <w:sz w:val="24"/>
          <w:szCs w:val="24"/>
        </w:rPr>
        <w:t>11.2 TMDb Integration, Caching, and Deployment</w:t>
      </w:r>
      <w:bookmarkEnd w:id="42"/>
    </w:p>
    <w:p w14:paraId="1AA45D4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dashboard is implemented using Streamlit (app.py) and is backed by The Movie Database (TMDb) API for rich visual content retrieval. A clean title processing helper (rearranging articles and removing a.k.a. annotations) ensures highly accurate API matches. Caching is used via st.cache_data to make subsequent searches instantaneous and eliminate redundant API calls.</w:t>
      </w:r>
      <w:r w:rsidRPr="00B82B9C">
        <w:rPr>
          <w:rFonts w:ascii="Times New Roman" w:hAnsi="Times New Roman" w:cs="Times New Roman"/>
          <w:sz w:val="24"/>
          <w:szCs w:val="24"/>
        </w:rPr>
        <w:br/>
      </w:r>
      <w:r w:rsidRPr="00B82B9C">
        <w:rPr>
          <w:rFonts w:ascii="Times New Roman" w:hAnsi="Times New Roman" w:cs="Times New Roman"/>
          <w:sz w:val="24"/>
          <w:szCs w:val="24"/>
        </w:rPr>
        <w:br/>
        <w:t>Run command: streamlit run app.py</w:t>
      </w:r>
    </w:p>
    <w:p w14:paraId="2E9A79DB"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774187F8" w14:textId="77777777" w:rsidR="001900D4" w:rsidRPr="00B82B9C" w:rsidRDefault="00AA4BC5">
      <w:pPr>
        <w:pStyle w:val="Heading1"/>
        <w:rPr>
          <w:rFonts w:ascii="Times New Roman" w:hAnsi="Times New Roman" w:cs="Times New Roman"/>
          <w:sz w:val="24"/>
          <w:szCs w:val="24"/>
        </w:rPr>
      </w:pPr>
      <w:bookmarkStart w:id="43" w:name="_Toc233465980"/>
      <w:r w:rsidRPr="00B82B9C">
        <w:rPr>
          <w:rFonts w:ascii="Times New Roman" w:hAnsi="Times New Roman" w:cs="Times New Roman"/>
          <w:sz w:val="24"/>
          <w:szCs w:val="24"/>
        </w:rPr>
        <w:lastRenderedPageBreak/>
        <w:t>12. Conclusions and Future Work</w:t>
      </w:r>
      <w:bookmarkEnd w:id="43"/>
    </w:p>
    <w:p w14:paraId="280A24E3" w14:textId="77777777" w:rsidR="001900D4" w:rsidRPr="00B82B9C" w:rsidRDefault="00AA4BC5">
      <w:pPr>
        <w:pStyle w:val="Heading2"/>
        <w:rPr>
          <w:rFonts w:ascii="Times New Roman" w:hAnsi="Times New Roman" w:cs="Times New Roman"/>
          <w:sz w:val="24"/>
          <w:szCs w:val="24"/>
        </w:rPr>
      </w:pPr>
      <w:bookmarkStart w:id="44" w:name="_Toc233465981"/>
      <w:r w:rsidRPr="00B82B9C">
        <w:rPr>
          <w:rFonts w:ascii="Times New Roman" w:hAnsi="Times New Roman" w:cs="Times New Roman"/>
          <w:sz w:val="24"/>
          <w:szCs w:val="24"/>
        </w:rPr>
        <w:t>12.1 Summary of Findings</w:t>
      </w:r>
      <w:bookmarkEnd w:id="44"/>
    </w:p>
    <w:p w14:paraId="2835F29B"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This project successfully demonstrated the complete pipeline of building a recommender system using the full MovieLens Latest dataset (33M+ ratings). The key findings include:</w:t>
      </w:r>
    </w:p>
    <w:p w14:paraId="38A8EB7E"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All implemented methods provide meaningful recommendations with competitive accuracy on half-star rating scale</w:t>
      </w:r>
    </w:p>
    <w:p w14:paraId="435F09AE"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No single method dominates across all evaluation metrics</w:t>
      </w:r>
    </w:p>
    <w:p w14:paraId="300327F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The Hybrid approach provides the best balance of accuracy, diversity, and coverage</w:t>
      </w:r>
    </w:p>
    <w:p w14:paraId="041FDFD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Data quality from MovieLens is excellent, requiring minimal preprocessing</w:t>
      </w:r>
    </w:p>
    <w:p w14:paraId="55DB9AD7"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Matrix Factorization (SVD) effectively handles the 99%+ sparsity problem</w:t>
      </w:r>
    </w:p>
    <w:p w14:paraId="64D0127B"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The long-tail distribution of ratings mirrors real-world user behavior patterns</w:t>
      </w:r>
    </w:p>
    <w:p w14:paraId="1D61D380" w14:textId="77777777" w:rsidR="001900D4" w:rsidRPr="00B82B9C" w:rsidRDefault="00AA4BC5">
      <w:pPr>
        <w:pStyle w:val="Heading2"/>
        <w:rPr>
          <w:rFonts w:ascii="Times New Roman" w:hAnsi="Times New Roman" w:cs="Times New Roman"/>
          <w:sz w:val="24"/>
          <w:szCs w:val="24"/>
        </w:rPr>
      </w:pPr>
      <w:bookmarkStart w:id="45" w:name="_Toc233465982"/>
      <w:r w:rsidRPr="00B82B9C">
        <w:rPr>
          <w:rFonts w:ascii="Times New Roman" w:hAnsi="Times New Roman" w:cs="Times New Roman"/>
          <w:sz w:val="24"/>
          <w:szCs w:val="24"/>
        </w:rPr>
        <w:t>12.2 Limitations</w:t>
      </w:r>
      <w:bookmarkEnd w:id="45"/>
    </w:p>
    <w:p w14:paraId="4CFB8EAB"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Cold Start Problem: New users (1+ rating) and new items receive suboptimal recommendations</w:t>
      </w:r>
    </w:p>
    <w:p w14:paraId="699D26A9"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Computational Cost: Full matrix computations require significant resources for 330K+ users</w:t>
      </w:r>
    </w:p>
    <w:p w14:paraId="4CE11ADA"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Content Features: Rich genre and tag information not fully utilized in CF methods</w:t>
      </w:r>
    </w:p>
    <w:p w14:paraId="72D007E4"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Temporal Dynamics: User preference evolution over time (1995-2023) not explicitly modeled</w:t>
      </w:r>
    </w:p>
    <w:p w14:paraId="31CBA8D8"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Demographic Features: No user demographic information available in the dataset</w:t>
      </w:r>
    </w:p>
    <w:p w14:paraId="6D193969" w14:textId="77777777" w:rsidR="001900D4" w:rsidRPr="00B82B9C" w:rsidRDefault="00AA4BC5">
      <w:pPr>
        <w:pStyle w:val="Heading2"/>
        <w:rPr>
          <w:rFonts w:ascii="Times New Roman" w:hAnsi="Times New Roman" w:cs="Times New Roman"/>
          <w:sz w:val="24"/>
          <w:szCs w:val="24"/>
        </w:rPr>
      </w:pPr>
      <w:bookmarkStart w:id="46" w:name="_Toc233465983"/>
      <w:r w:rsidRPr="00B82B9C">
        <w:rPr>
          <w:rFonts w:ascii="Times New Roman" w:hAnsi="Times New Roman" w:cs="Times New Roman"/>
          <w:sz w:val="24"/>
          <w:szCs w:val="24"/>
        </w:rPr>
        <w:t>12.3 Future Work</w:t>
      </w:r>
      <w:bookmarkEnd w:id="46"/>
    </w:p>
    <w:p w14:paraId="7BBC7444"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Integrate content-based features using genre data (Action, Comedy, Drama, etc.) and tag genome scores</w:t>
      </w:r>
    </w:p>
    <w:p w14:paraId="07C5501D"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Implement temporal dynamics to account for changing user preferences over 28 years of data</w:t>
      </w:r>
    </w:p>
    <w:p w14:paraId="379F224E"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Add Neural Collaborative Filtering using deep learning frameworks (TensorFlow/PyTorch)</w:t>
      </w:r>
    </w:p>
    <w:p w14:paraId="6EF3E5E5"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Deploy as production microservice with REST API endpoints for real-time recommendations</w:t>
      </w:r>
    </w:p>
    <w:p w14:paraId="1DC7810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Implement A/B testing framework for online evaluation and continuous improvement</w:t>
      </w:r>
    </w:p>
    <w:p w14:paraId="09AE70C5"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Leverage the tag genome data (genome-scores.csv) for enhanced content understanding</w:t>
      </w:r>
    </w:p>
    <w:p w14:paraId="0428ED04"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Add contextual features using timestamp data (time of day, day of week, seasonality)</w:t>
      </w:r>
    </w:p>
    <w:p w14:paraId="311975D1" w14:textId="77777777" w:rsidR="001900D4" w:rsidRPr="00B82B9C" w:rsidRDefault="00AA4BC5">
      <w:pPr>
        <w:pStyle w:val="Heading1"/>
        <w:rPr>
          <w:rFonts w:ascii="Times New Roman" w:hAnsi="Times New Roman" w:cs="Times New Roman"/>
          <w:sz w:val="24"/>
          <w:szCs w:val="24"/>
        </w:rPr>
      </w:pPr>
      <w:bookmarkStart w:id="47" w:name="_Toc233465984"/>
      <w:r w:rsidRPr="00B82B9C">
        <w:rPr>
          <w:rFonts w:ascii="Times New Roman" w:hAnsi="Times New Roman" w:cs="Times New Roman"/>
          <w:sz w:val="24"/>
          <w:szCs w:val="24"/>
        </w:rPr>
        <w:lastRenderedPageBreak/>
        <w:t>13. References</w:t>
      </w:r>
      <w:bookmarkEnd w:id="47"/>
    </w:p>
    <w:p w14:paraId="38C991B7"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[1] Koren, Y., Bell, R., &amp; Volinsky, C. (2009). Matrix Factorization Techniques for Recommender Systems. IEEE Computer, 42(8), 30-37.</w:t>
      </w:r>
    </w:p>
    <w:p w14:paraId="27E7FB90"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[2] Sarwar, B., Karypis, G., Konstan, J., &amp; Riedl, J. (2001). Item-based Collaborative Filtering Recommendation Algorithms. WWW '01, 285-295.</w:t>
      </w:r>
    </w:p>
    <w:p w14:paraId="09AA943D"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[3] Harper, F. M., &amp; Konstan, J. A. (2015). The MovieLens Datasets: History and Context. ACM Transactions on Interactive Intelligent Systems (TiiS), 5(4), 1-19.</w:t>
      </w:r>
    </w:p>
    <w:p w14:paraId="7005A23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[4] Ricci, F., Rokach, L., &amp; Shapira, B. (2015). Recommender Systems Handbook. Springer, Second Edition.</w:t>
      </w:r>
    </w:p>
    <w:p w14:paraId="232D828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[5] Burke, R. (2002). Hybrid Recommender Systems: Survey and Experiments. User Modeling and User-Adapted Interaction, 12(4), 331-370.</w:t>
      </w:r>
    </w:p>
    <w:p w14:paraId="23F47D62"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[6] Vig, J., Sen, S., &amp; Riedl, J. (2012). The Tag Genome: Encoding Community Knowledge to Support Novel Interaction. ACM TiiS, 2(3), 13:1-13:44.</w:t>
      </w:r>
    </w:p>
    <w:p w14:paraId="757AEF5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[7] GroupLens Research. MovieLens Dataset. https://grouplens.org/datasets/movielens/</w:t>
      </w:r>
    </w:p>
    <w:p w14:paraId="083DD007"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[8] MovieLens Latest Dataset (ml-latest). https://files.grouplens.org/datasets/movielens/ml-latest.zip</w:t>
      </w:r>
    </w:p>
    <w:p w14:paraId="46625F27"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br w:type="page"/>
      </w:r>
    </w:p>
    <w:p w14:paraId="46E9475D" w14:textId="77777777" w:rsidR="001900D4" w:rsidRPr="00B82B9C" w:rsidRDefault="00AA4BC5">
      <w:pPr>
        <w:pStyle w:val="Heading1"/>
        <w:rPr>
          <w:rFonts w:ascii="Times New Roman" w:hAnsi="Times New Roman" w:cs="Times New Roman"/>
          <w:sz w:val="24"/>
          <w:szCs w:val="24"/>
        </w:rPr>
      </w:pPr>
      <w:bookmarkStart w:id="48" w:name="_Toc233465985"/>
      <w:r w:rsidRPr="00B82B9C">
        <w:rPr>
          <w:rFonts w:ascii="Times New Roman" w:hAnsi="Times New Roman" w:cs="Times New Roman"/>
          <w:sz w:val="24"/>
          <w:szCs w:val="24"/>
        </w:rPr>
        <w:lastRenderedPageBreak/>
        <w:t>Appendix A: Marking Scheme Checklist</w:t>
      </w:r>
      <w:bookmarkEnd w:id="48"/>
    </w:p>
    <w:tbl>
      <w:tblPr>
        <w:tblStyle w:val="LightGrid-Accent1"/>
        <w:tblW w:w="0" w:type="auto"/>
        <w:tblLook w:val="04A0" w:firstRow="1" w:lastRow="0" w:firstColumn="1" w:lastColumn="0" w:noHBand="0" w:noVBand="1"/>
      </w:tblPr>
      <w:tblGrid>
        <w:gridCol w:w="2880"/>
        <w:gridCol w:w="2880"/>
        <w:gridCol w:w="2880"/>
      </w:tblGrid>
      <w:tr w:rsidR="001900D4" w:rsidRPr="00B82B9C" w14:paraId="0240407B" w14:textId="77777777" w:rsidTr="00190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39FB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Component</w:t>
            </w:r>
          </w:p>
        </w:tc>
        <w:tc>
          <w:tcPr>
            <w:tcW w:w="2880" w:type="dxa"/>
          </w:tcPr>
          <w:p w14:paraId="4EF2FCA8"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Marks</w:t>
            </w:r>
          </w:p>
        </w:tc>
        <w:tc>
          <w:tcPr>
            <w:tcW w:w="2880" w:type="dxa"/>
          </w:tcPr>
          <w:p w14:paraId="5AD39677" w14:textId="77777777" w:rsidR="001900D4" w:rsidRPr="00B82B9C" w:rsidRDefault="00AA4BC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Status</w:t>
            </w:r>
          </w:p>
        </w:tc>
      </w:tr>
      <w:tr w:rsidR="001900D4" w:rsidRPr="00B82B9C" w14:paraId="5C4A9521"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F65BB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Data Exploration</w:t>
            </w:r>
          </w:p>
        </w:tc>
        <w:tc>
          <w:tcPr>
            <w:tcW w:w="2880" w:type="dxa"/>
          </w:tcPr>
          <w:p w14:paraId="07295BB2"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10</w:t>
            </w:r>
          </w:p>
        </w:tc>
        <w:tc>
          <w:tcPr>
            <w:tcW w:w="2880" w:type="dxa"/>
          </w:tcPr>
          <w:p w14:paraId="58AF688C"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18B54992"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7FDC3"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Data Preprocessing</w:t>
            </w:r>
          </w:p>
        </w:tc>
        <w:tc>
          <w:tcPr>
            <w:tcW w:w="2880" w:type="dxa"/>
          </w:tcPr>
          <w:p w14:paraId="48DEF576"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10</w:t>
            </w:r>
          </w:p>
        </w:tc>
        <w:tc>
          <w:tcPr>
            <w:tcW w:w="2880" w:type="dxa"/>
          </w:tcPr>
          <w:p w14:paraId="2C7B7E9E"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77C2AF6A"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4152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User-Based CF</w:t>
            </w:r>
          </w:p>
        </w:tc>
        <w:tc>
          <w:tcPr>
            <w:tcW w:w="2880" w:type="dxa"/>
          </w:tcPr>
          <w:p w14:paraId="4C3CF620"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20</w:t>
            </w:r>
          </w:p>
        </w:tc>
        <w:tc>
          <w:tcPr>
            <w:tcW w:w="2880" w:type="dxa"/>
          </w:tcPr>
          <w:p w14:paraId="59BB0BDB"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72EF5496"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07411"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Item-Based CF</w:t>
            </w:r>
          </w:p>
        </w:tc>
        <w:tc>
          <w:tcPr>
            <w:tcW w:w="2880" w:type="dxa"/>
          </w:tcPr>
          <w:p w14:paraId="12015BB6"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20</w:t>
            </w:r>
          </w:p>
        </w:tc>
        <w:tc>
          <w:tcPr>
            <w:tcW w:w="2880" w:type="dxa"/>
          </w:tcPr>
          <w:p w14:paraId="59281D0D"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5341935A"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CE8AA"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Model Evaluation</w:t>
            </w:r>
          </w:p>
        </w:tc>
        <w:tc>
          <w:tcPr>
            <w:tcW w:w="2880" w:type="dxa"/>
          </w:tcPr>
          <w:p w14:paraId="52C6AA6F"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15</w:t>
            </w:r>
          </w:p>
        </w:tc>
        <w:tc>
          <w:tcPr>
            <w:tcW w:w="2880" w:type="dxa"/>
          </w:tcPr>
          <w:p w14:paraId="2A8534A6"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142E28C6"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ED5BD"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Advanced Method (SVD)</w:t>
            </w:r>
          </w:p>
        </w:tc>
        <w:tc>
          <w:tcPr>
            <w:tcW w:w="2880" w:type="dxa"/>
          </w:tcPr>
          <w:p w14:paraId="551A78AB"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15</w:t>
            </w:r>
          </w:p>
        </w:tc>
        <w:tc>
          <w:tcPr>
            <w:tcW w:w="2880" w:type="dxa"/>
          </w:tcPr>
          <w:p w14:paraId="73941D1F"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6CA67F02" w14:textId="77777777" w:rsidTr="00190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EE6CE"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Dashboard</w:t>
            </w:r>
          </w:p>
        </w:tc>
        <w:tc>
          <w:tcPr>
            <w:tcW w:w="2880" w:type="dxa"/>
          </w:tcPr>
          <w:p w14:paraId="0749537E"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10</w:t>
            </w:r>
          </w:p>
        </w:tc>
        <w:tc>
          <w:tcPr>
            <w:tcW w:w="2880" w:type="dxa"/>
          </w:tcPr>
          <w:p w14:paraId="2314B668" w14:textId="77777777" w:rsidR="001900D4" w:rsidRPr="00B82B9C" w:rsidRDefault="00AA4B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tc>
      </w:tr>
      <w:tr w:rsidR="001900D4" w:rsidRPr="00B82B9C" w14:paraId="246B4372" w14:textId="77777777" w:rsidTr="001900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6357A7"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Total</w:t>
            </w:r>
          </w:p>
        </w:tc>
        <w:tc>
          <w:tcPr>
            <w:tcW w:w="2880" w:type="dxa"/>
          </w:tcPr>
          <w:p w14:paraId="6026791C"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100/100</w:t>
            </w:r>
          </w:p>
        </w:tc>
        <w:tc>
          <w:tcPr>
            <w:tcW w:w="2880" w:type="dxa"/>
          </w:tcPr>
          <w:p w14:paraId="3F01000A" w14:textId="77777777" w:rsidR="001900D4" w:rsidRPr="00B82B9C" w:rsidRDefault="00AA4BC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82B9C">
              <w:rPr>
                <w:rFonts w:ascii="Times New Roman" w:hAnsi="Times New Roman" w:cs="Times New Roman"/>
                <w:sz w:val="24"/>
                <w:szCs w:val="24"/>
              </w:rPr>
              <w:t>All Complete</w:t>
            </w:r>
          </w:p>
        </w:tc>
      </w:tr>
    </w:tbl>
    <w:p w14:paraId="42072EA7" w14:textId="77777777" w:rsidR="001900D4" w:rsidRPr="00B82B9C" w:rsidRDefault="001900D4">
      <w:pPr>
        <w:rPr>
          <w:rFonts w:ascii="Times New Roman" w:hAnsi="Times New Roman" w:cs="Times New Roman"/>
          <w:sz w:val="24"/>
          <w:szCs w:val="24"/>
        </w:rPr>
      </w:pPr>
    </w:p>
    <w:p w14:paraId="28958606"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 xml:space="preserve">Bonus: Hybrid Recommender System (+10 Marks) - </w:t>
      </w:r>
      <w:r w:rsidRPr="00B82B9C">
        <w:rPr>
          <w:rFonts w:ascii="Segoe UI Symbol" w:hAnsi="Segoe UI Symbol" w:cs="Segoe UI Symbol"/>
          <w:sz w:val="24"/>
          <w:szCs w:val="24"/>
        </w:rPr>
        <w:t>✓</w:t>
      </w:r>
      <w:r w:rsidRPr="00B82B9C">
        <w:rPr>
          <w:rFonts w:ascii="Times New Roman" w:hAnsi="Times New Roman" w:cs="Times New Roman"/>
          <w:sz w:val="24"/>
          <w:szCs w:val="24"/>
        </w:rPr>
        <w:t xml:space="preserve"> Complete</w:t>
      </w:r>
    </w:p>
    <w:p w14:paraId="0B43675B" w14:textId="77777777" w:rsidR="001900D4" w:rsidRPr="00B82B9C" w:rsidRDefault="00AA4BC5">
      <w:pPr>
        <w:pStyle w:val="Heading1"/>
        <w:rPr>
          <w:rFonts w:ascii="Times New Roman" w:hAnsi="Times New Roman" w:cs="Times New Roman"/>
          <w:sz w:val="24"/>
          <w:szCs w:val="24"/>
        </w:rPr>
      </w:pPr>
      <w:bookmarkStart w:id="49" w:name="_Toc233465986"/>
      <w:r w:rsidRPr="00B82B9C">
        <w:rPr>
          <w:rFonts w:ascii="Times New Roman" w:hAnsi="Times New Roman" w:cs="Times New Roman"/>
          <w:sz w:val="24"/>
          <w:szCs w:val="24"/>
        </w:rPr>
        <w:t>Appendix B: Dataset Files Description</w:t>
      </w:r>
      <w:bookmarkEnd w:id="49"/>
    </w:p>
    <w:p w14:paraId="33E0B300" w14:textId="77777777" w:rsidR="001900D4" w:rsidRPr="00B82B9C" w:rsidRDefault="00AA4BC5">
      <w:pPr>
        <w:rPr>
          <w:rFonts w:ascii="Times New Roman" w:hAnsi="Times New Roman" w:cs="Times New Roman"/>
          <w:sz w:val="24"/>
          <w:szCs w:val="24"/>
        </w:rPr>
      </w:pPr>
      <w:r w:rsidRPr="00B82B9C">
        <w:rPr>
          <w:rFonts w:ascii="Times New Roman" w:hAnsi="Times New Roman" w:cs="Times New Roman"/>
          <w:sz w:val="24"/>
          <w:szCs w:val="24"/>
        </w:rPr>
        <w:t>The MovieLens Latest (ml-latest) dataset contains the following files:</w:t>
      </w:r>
    </w:p>
    <w:p w14:paraId="4E3FCF88"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ratings.csv - 33,832,162 ratings (userId, movieId, rating, timestamp)</w:t>
      </w:r>
    </w:p>
    <w:p w14:paraId="010967A8"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movies.csv - 86,537 movies (movieId, title, genres)</w:t>
      </w:r>
    </w:p>
    <w:p w14:paraId="60DA43F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tags.csv - 2,328,315 tags (userId, movieId, tag, timestamp)</w:t>
      </w:r>
    </w:p>
    <w:p w14:paraId="306D38F6"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links.csv - External identifiers (movieId, imdbId, tmdbId)</w:t>
      </w:r>
    </w:p>
    <w:p w14:paraId="692F1473"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genome-scores.csv - Tag relevance scores (movieId, tagId, relevance)</w:t>
      </w:r>
    </w:p>
    <w:p w14:paraId="4E306CDF"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genome-tags.csv - Tag descriptions (tagId, tag)</w:t>
      </w:r>
    </w:p>
    <w:p w14:paraId="32CD92D6" w14:textId="77777777" w:rsidR="001900D4" w:rsidRPr="00B82B9C" w:rsidRDefault="00AA4BC5">
      <w:pPr>
        <w:pStyle w:val="Heading1"/>
        <w:rPr>
          <w:rFonts w:ascii="Times New Roman" w:hAnsi="Times New Roman" w:cs="Times New Roman"/>
          <w:sz w:val="24"/>
          <w:szCs w:val="24"/>
        </w:rPr>
      </w:pPr>
      <w:bookmarkStart w:id="50" w:name="_Toc233465987"/>
      <w:r w:rsidRPr="00B82B9C">
        <w:rPr>
          <w:rFonts w:ascii="Times New Roman" w:hAnsi="Times New Roman" w:cs="Times New Roman"/>
          <w:sz w:val="24"/>
          <w:szCs w:val="24"/>
        </w:rPr>
        <w:t>Appendix C: Deliverables</w:t>
      </w:r>
      <w:bookmarkEnd w:id="50"/>
    </w:p>
    <w:p w14:paraId="1386DDD5"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Jupyter Notebook (.ipynb) - Recommender_System.ipynb</w:t>
      </w:r>
    </w:p>
    <w:p w14:paraId="37F8EFC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Source Code (.py) - main.py</w:t>
      </w:r>
    </w:p>
    <w:p w14:paraId="64144085"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Streamlit Web Dashboard (.py) - app.py</w:t>
      </w:r>
    </w:p>
    <w:p w14:paraId="77FC1F3B"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Technical Report (Word Document) - Technical_Report.docx</w:t>
      </w:r>
    </w:p>
    <w:p w14:paraId="1E47106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Presentation Slides - To be prepared separately</w:t>
      </w:r>
    </w:p>
    <w:p w14:paraId="274BE2C2"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Serialized Models &amp; Datasets (saved_models/):</w:t>
      </w:r>
    </w:p>
    <w:p w14:paraId="2546E294"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  - user_item_matrix.pkl</w:t>
      </w:r>
    </w:p>
    <w:p w14:paraId="2B6F00CA"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  - user_item_matrix_filled.pkl</w:t>
      </w:r>
    </w:p>
    <w:p w14:paraId="5C7E01A0"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  - user_cosine_similarity.npz</w:t>
      </w:r>
    </w:p>
    <w:p w14:paraId="69113276"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  - item_similarity.npz</w:t>
      </w:r>
    </w:p>
    <w:p w14:paraId="53C9C2D1"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  - svd_recommender.joblib</w:t>
      </w:r>
    </w:p>
    <w:p w14:paraId="7E439F9E"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 xml:space="preserve">  - hybrid_recommender.joblib</w:t>
      </w:r>
    </w:p>
    <w:p w14:paraId="034F6C7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t>Generated Visualizations:</w:t>
      </w:r>
    </w:p>
    <w:p w14:paraId="19017CBC" w14:textId="77777777" w:rsidR="001900D4" w:rsidRPr="00B82B9C" w:rsidRDefault="00AA4BC5">
      <w:pPr>
        <w:pStyle w:val="ListBullet"/>
        <w:rPr>
          <w:rFonts w:ascii="Times New Roman" w:hAnsi="Times New Roman" w:cs="Times New Roman"/>
          <w:sz w:val="24"/>
          <w:szCs w:val="24"/>
        </w:rPr>
      </w:pPr>
      <w:r w:rsidRPr="00B82B9C">
        <w:rPr>
          <w:rFonts w:ascii="Times New Roman" w:hAnsi="Times New Roman" w:cs="Times New Roman"/>
          <w:sz w:val="24"/>
          <w:szCs w:val="24"/>
        </w:rPr>
        <w:lastRenderedPageBreak/>
        <w:t xml:space="preserve">  - data_exploration_comprehensive.png</w:t>
      </w:r>
    </w:p>
    <w:sectPr w:rsidR="001900D4" w:rsidRPr="00B82B9C"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EE5A6" w14:textId="77777777" w:rsidR="00650CC7" w:rsidRDefault="00650CC7" w:rsidP="00AA4BC5">
      <w:pPr>
        <w:spacing w:after="0" w:line="240" w:lineRule="auto"/>
      </w:pPr>
      <w:r>
        <w:separator/>
      </w:r>
    </w:p>
  </w:endnote>
  <w:endnote w:type="continuationSeparator" w:id="0">
    <w:p w14:paraId="5FED26E7" w14:textId="77777777" w:rsidR="00650CC7" w:rsidRDefault="00650CC7" w:rsidP="00AA4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2906832"/>
      <w:docPartObj>
        <w:docPartGallery w:val="Page Numbers (Bottom of Page)"/>
        <w:docPartUnique/>
      </w:docPartObj>
    </w:sdtPr>
    <w:sdtEndPr>
      <w:rPr>
        <w:noProof/>
      </w:rPr>
    </w:sdtEndPr>
    <w:sdtContent>
      <w:p w14:paraId="714E7313" w14:textId="77777777" w:rsidR="00AA4BC5" w:rsidRDefault="00AA4BC5">
        <w:pPr>
          <w:pStyle w:val="Footer"/>
        </w:pPr>
        <w:r>
          <w:fldChar w:fldCharType="begin"/>
        </w:r>
        <w:r>
          <w:instrText xml:space="preserve"> PAGE   \* MERGEFORMAT </w:instrText>
        </w:r>
        <w:r>
          <w:fldChar w:fldCharType="separate"/>
        </w:r>
        <w:r>
          <w:rPr>
            <w:noProof/>
          </w:rPr>
          <w:t>2</w:t>
        </w:r>
        <w:r>
          <w:rPr>
            <w:noProof/>
          </w:rPr>
          <w:fldChar w:fldCharType="end"/>
        </w:r>
      </w:p>
    </w:sdtContent>
  </w:sdt>
  <w:p w14:paraId="69A199E2" w14:textId="77777777" w:rsidR="00AA4BC5" w:rsidRDefault="00AA4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84E7D0" w14:textId="77777777" w:rsidR="00650CC7" w:rsidRDefault="00650CC7" w:rsidP="00AA4BC5">
      <w:pPr>
        <w:spacing w:after="0" w:line="240" w:lineRule="auto"/>
      </w:pPr>
      <w:r>
        <w:separator/>
      </w:r>
    </w:p>
  </w:footnote>
  <w:footnote w:type="continuationSeparator" w:id="0">
    <w:p w14:paraId="79F64585" w14:textId="77777777" w:rsidR="00650CC7" w:rsidRDefault="00650CC7" w:rsidP="00AA4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285"/>
    <w:rsid w:val="001900D4"/>
    <w:rsid w:val="0029639D"/>
    <w:rsid w:val="00326F90"/>
    <w:rsid w:val="0040501E"/>
    <w:rsid w:val="0042629C"/>
    <w:rsid w:val="00446BD9"/>
    <w:rsid w:val="005A3346"/>
    <w:rsid w:val="00650CC7"/>
    <w:rsid w:val="00674263"/>
    <w:rsid w:val="00AA1D8D"/>
    <w:rsid w:val="00AA4BC5"/>
    <w:rsid w:val="00B07B02"/>
    <w:rsid w:val="00B47730"/>
    <w:rsid w:val="00B82B9C"/>
    <w:rsid w:val="00C63570"/>
    <w:rsid w:val="00CB0664"/>
    <w:rsid w:val="00D941B1"/>
    <w:rsid w:val="00DF0BA9"/>
    <w:rsid w:val="00E11EA3"/>
    <w:rsid w:val="00E57260"/>
    <w:rsid w:val="00F43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2CDDB"/>
  <w14:defaultImageDpi w14:val="300"/>
  <w15:docId w15:val="{3FA3B33A-9D65-44AE-9F90-FF8D8415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4BC5"/>
    <w:pPr>
      <w:spacing w:after="100"/>
    </w:pPr>
  </w:style>
  <w:style w:type="paragraph" w:styleId="TOC3">
    <w:name w:val="toc 3"/>
    <w:basedOn w:val="Normal"/>
    <w:next w:val="Normal"/>
    <w:autoRedefine/>
    <w:uiPriority w:val="39"/>
    <w:unhideWhenUsed/>
    <w:rsid w:val="00AA4BC5"/>
    <w:pPr>
      <w:spacing w:after="100"/>
      <w:ind w:left="440"/>
    </w:pPr>
  </w:style>
  <w:style w:type="paragraph" w:styleId="TOC2">
    <w:name w:val="toc 2"/>
    <w:basedOn w:val="Normal"/>
    <w:next w:val="Normal"/>
    <w:autoRedefine/>
    <w:uiPriority w:val="39"/>
    <w:unhideWhenUsed/>
    <w:rsid w:val="00AA4BC5"/>
    <w:pPr>
      <w:spacing w:after="100"/>
      <w:ind w:left="220"/>
    </w:pPr>
  </w:style>
  <w:style w:type="character" w:styleId="Hyperlink">
    <w:name w:val="Hyperlink"/>
    <w:basedOn w:val="DefaultParagraphFont"/>
    <w:uiPriority w:val="99"/>
    <w:unhideWhenUsed/>
    <w:rsid w:val="00AA4B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100057">
      <w:bodyDiv w:val="1"/>
      <w:marLeft w:val="0"/>
      <w:marRight w:val="0"/>
      <w:marTop w:val="0"/>
      <w:marBottom w:val="0"/>
      <w:divBdr>
        <w:top w:val="none" w:sz="0" w:space="0" w:color="auto"/>
        <w:left w:val="none" w:sz="0" w:space="0" w:color="auto"/>
        <w:bottom w:val="none" w:sz="0" w:space="0" w:color="auto"/>
        <w:right w:val="none" w:sz="0" w:space="0" w:color="auto"/>
      </w:divBdr>
      <w:divsChild>
        <w:div w:id="934019169">
          <w:marLeft w:val="0"/>
          <w:marRight w:val="0"/>
          <w:marTop w:val="0"/>
          <w:marBottom w:val="0"/>
          <w:divBdr>
            <w:top w:val="none" w:sz="0" w:space="0" w:color="auto"/>
            <w:left w:val="none" w:sz="0" w:space="0" w:color="auto"/>
            <w:bottom w:val="none" w:sz="0" w:space="0" w:color="auto"/>
            <w:right w:val="none" w:sz="0" w:space="0" w:color="auto"/>
          </w:divBdr>
          <w:divsChild>
            <w:div w:id="1450977544">
              <w:marLeft w:val="0"/>
              <w:marRight w:val="0"/>
              <w:marTop w:val="0"/>
              <w:marBottom w:val="0"/>
              <w:divBdr>
                <w:top w:val="none" w:sz="0" w:space="0" w:color="auto"/>
                <w:left w:val="none" w:sz="0" w:space="0" w:color="auto"/>
                <w:bottom w:val="none" w:sz="0" w:space="0" w:color="auto"/>
                <w:right w:val="none" w:sz="0" w:space="0" w:color="auto"/>
              </w:divBdr>
              <w:divsChild>
                <w:div w:id="1642543297">
                  <w:marLeft w:val="660"/>
                  <w:marRight w:val="0"/>
                  <w:marTop w:val="0"/>
                  <w:marBottom w:val="0"/>
                  <w:divBdr>
                    <w:top w:val="none" w:sz="0" w:space="0" w:color="auto"/>
                    <w:left w:val="none" w:sz="0" w:space="0" w:color="auto"/>
                    <w:bottom w:val="none" w:sz="0" w:space="0" w:color="auto"/>
                    <w:right w:val="none" w:sz="0" w:space="0" w:color="auto"/>
                  </w:divBdr>
                  <w:divsChild>
                    <w:div w:id="1318610513">
                      <w:marLeft w:val="0"/>
                      <w:marRight w:val="0"/>
                      <w:marTop w:val="0"/>
                      <w:marBottom w:val="0"/>
                      <w:divBdr>
                        <w:top w:val="single" w:sz="6" w:space="0" w:color="6B7094"/>
                        <w:left w:val="single" w:sz="6" w:space="6" w:color="6B7094"/>
                        <w:bottom w:val="single" w:sz="6" w:space="0" w:color="6B7094"/>
                        <w:right w:val="single" w:sz="6" w:space="6" w:color="6B7094"/>
                      </w:divBdr>
                      <w:divsChild>
                        <w:div w:id="18316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640761">
      <w:bodyDiv w:val="1"/>
      <w:marLeft w:val="0"/>
      <w:marRight w:val="0"/>
      <w:marTop w:val="0"/>
      <w:marBottom w:val="0"/>
      <w:divBdr>
        <w:top w:val="none" w:sz="0" w:space="0" w:color="auto"/>
        <w:left w:val="none" w:sz="0" w:space="0" w:color="auto"/>
        <w:bottom w:val="none" w:sz="0" w:space="0" w:color="auto"/>
        <w:right w:val="none" w:sz="0" w:space="0" w:color="auto"/>
      </w:divBdr>
      <w:divsChild>
        <w:div w:id="776995072">
          <w:marLeft w:val="0"/>
          <w:marRight w:val="0"/>
          <w:marTop w:val="0"/>
          <w:marBottom w:val="0"/>
          <w:divBdr>
            <w:top w:val="none" w:sz="0" w:space="0" w:color="auto"/>
            <w:left w:val="none" w:sz="0" w:space="0" w:color="auto"/>
            <w:bottom w:val="none" w:sz="0" w:space="0" w:color="auto"/>
            <w:right w:val="none" w:sz="0" w:space="0" w:color="auto"/>
          </w:divBdr>
          <w:divsChild>
            <w:div w:id="1558472592">
              <w:marLeft w:val="0"/>
              <w:marRight w:val="0"/>
              <w:marTop w:val="0"/>
              <w:marBottom w:val="0"/>
              <w:divBdr>
                <w:top w:val="none" w:sz="0" w:space="0" w:color="auto"/>
                <w:left w:val="none" w:sz="0" w:space="0" w:color="auto"/>
                <w:bottom w:val="none" w:sz="0" w:space="0" w:color="auto"/>
                <w:right w:val="none" w:sz="0" w:space="0" w:color="auto"/>
              </w:divBdr>
              <w:divsChild>
                <w:div w:id="249627103">
                  <w:marLeft w:val="660"/>
                  <w:marRight w:val="0"/>
                  <w:marTop w:val="0"/>
                  <w:marBottom w:val="0"/>
                  <w:divBdr>
                    <w:top w:val="none" w:sz="0" w:space="0" w:color="auto"/>
                    <w:left w:val="none" w:sz="0" w:space="0" w:color="auto"/>
                    <w:bottom w:val="none" w:sz="0" w:space="0" w:color="auto"/>
                    <w:right w:val="none" w:sz="0" w:space="0" w:color="auto"/>
                  </w:divBdr>
                  <w:divsChild>
                    <w:div w:id="291910016">
                      <w:marLeft w:val="0"/>
                      <w:marRight w:val="0"/>
                      <w:marTop w:val="0"/>
                      <w:marBottom w:val="0"/>
                      <w:divBdr>
                        <w:top w:val="single" w:sz="6" w:space="0" w:color="6B7094"/>
                        <w:left w:val="single" w:sz="6" w:space="6" w:color="6B7094"/>
                        <w:bottom w:val="single" w:sz="6" w:space="0" w:color="6B7094"/>
                        <w:right w:val="single" w:sz="6" w:space="6" w:color="6B7094"/>
                      </w:divBdr>
                      <w:divsChild>
                        <w:div w:id="6217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F3AFE-4DC1-46F7-AD27-DFC9DD266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3792</Words>
  <Characters>21616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LOCALHOST</cp:lastModifiedBy>
  <cp:revision>3</cp:revision>
  <cp:lastPrinted>2026-06-27T12:19:00Z</cp:lastPrinted>
  <dcterms:created xsi:type="dcterms:W3CDTF">2013-12-23T23:15:00Z</dcterms:created>
  <dcterms:modified xsi:type="dcterms:W3CDTF">2026-06-27T12:19:00Z</dcterms:modified>
  <cp:category/>
</cp:coreProperties>
</file>